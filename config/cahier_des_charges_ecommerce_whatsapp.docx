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503" w:rsidRPr="00C402B9" w:rsidRDefault="00346E62">
      <w:pPr>
        <w:pStyle w:val="Titre"/>
        <w:spacing w:after="60" w:line="259" w:lineRule="auto"/>
        <w:jc w:val="center"/>
        <w:rPr>
          <w:lang w:val="fr-FR"/>
        </w:rPr>
      </w:pPr>
      <w:r w:rsidRPr="00C402B9">
        <w:rPr>
          <w:lang w:val="fr-FR"/>
        </w:rPr>
        <w:t>Cahier des charges</w:t>
      </w:r>
      <w:r w:rsidRPr="00C402B9">
        <w:rPr>
          <w:lang w:val="fr-FR"/>
        </w:rPr>
        <w:br/>
      </w:r>
      <w:r w:rsidRPr="00C402B9">
        <w:rPr>
          <w:lang w:val="fr-FR"/>
        </w:rPr>
        <w:t>Projet de site web e-commerce mono-boutique</w:t>
      </w:r>
    </w:p>
    <w:p w:rsidR="00E60503" w:rsidRPr="00C402B9" w:rsidRDefault="00346E62">
      <w:pPr>
        <w:spacing w:after="60" w:line="259" w:lineRule="auto"/>
        <w:jc w:val="center"/>
        <w:rPr>
          <w:lang w:val="fr-FR"/>
        </w:rPr>
      </w:pPr>
      <w:r w:rsidRPr="00C402B9">
        <w:rPr>
          <w:i/>
          <w:lang w:val="fr-FR"/>
        </w:rPr>
        <w:t xml:space="preserve">Technologies : </w:t>
      </w:r>
      <w:proofErr w:type="spellStart"/>
      <w:r w:rsidRPr="00C402B9">
        <w:rPr>
          <w:i/>
          <w:lang w:val="fr-FR"/>
        </w:rPr>
        <w:t>React</w:t>
      </w:r>
      <w:proofErr w:type="spellEnd"/>
      <w:r w:rsidRPr="00C402B9">
        <w:rPr>
          <w:i/>
          <w:lang w:val="fr-FR"/>
        </w:rPr>
        <w:t>, PHP, MySQL, XAMPP, Git et GitHub</w:t>
      </w:r>
    </w:p>
    <w:p w:rsidR="00E60503" w:rsidRPr="00C402B9" w:rsidRDefault="00346E62">
      <w:pPr>
        <w:spacing w:after="60" w:line="259" w:lineRule="auto"/>
        <w:rPr>
          <w:lang w:val="fr-FR"/>
        </w:rPr>
      </w:pPr>
      <w:r w:rsidRPr="00C402B9">
        <w:rPr>
          <w:lang w:val="fr-FR"/>
        </w:rPr>
        <w:t xml:space="preserve">Ce document définit de manière simple, réaliste et progressive les besoins d’un site web e-commerce responsive avec une seule boutique. </w:t>
      </w:r>
      <w:r w:rsidRPr="00C402B9">
        <w:rPr>
          <w:lang w:val="fr-FR"/>
        </w:rPr>
        <w:t>Le client consulte les produits, ajoute des articles au panier, passe commande, puis est redirigé vers WhatsApp avec le détail et le total calculé. L’administrateur gère les produits, le stock et les commandes.</w:t>
      </w:r>
    </w:p>
    <w:p w:rsidR="00E60503" w:rsidRPr="00C402B9" w:rsidRDefault="00346E62">
      <w:pPr>
        <w:pStyle w:val="Titre1"/>
        <w:spacing w:before="160" w:after="80"/>
        <w:rPr>
          <w:lang w:val="fr-FR"/>
        </w:rPr>
      </w:pPr>
      <w:r w:rsidRPr="00C402B9">
        <w:rPr>
          <w:lang w:val="fr-FR"/>
        </w:rPr>
        <w:t>1. Objectif du projet</w:t>
      </w:r>
    </w:p>
    <w:p w:rsidR="00E60503" w:rsidRPr="00C402B9" w:rsidRDefault="00346E62">
      <w:pPr>
        <w:pStyle w:val="Listepuces"/>
        <w:spacing w:after="60" w:line="259" w:lineRule="auto"/>
        <w:rPr>
          <w:lang w:val="fr-FR"/>
        </w:rPr>
      </w:pPr>
      <w:r w:rsidRPr="00C402B9">
        <w:rPr>
          <w:lang w:val="fr-FR"/>
        </w:rPr>
        <w:t>Permettre la vente en l</w:t>
      </w:r>
      <w:r w:rsidRPr="00C402B9">
        <w:rPr>
          <w:lang w:val="fr-FR"/>
        </w:rPr>
        <w:t>igne d’une seule boutique.</w:t>
      </w:r>
    </w:p>
    <w:p w:rsidR="00E60503" w:rsidRPr="00C402B9" w:rsidRDefault="00346E62">
      <w:pPr>
        <w:pStyle w:val="Listepuces"/>
        <w:spacing w:after="60" w:line="259" w:lineRule="auto"/>
        <w:rPr>
          <w:lang w:val="fr-FR"/>
        </w:rPr>
      </w:pPr>
      <w:r w:rsidRPr="00C402B9">
        <w:rPr>
          <w:lang w:val="fr-FR"/>
        </w:rPr>
        <w:t>Afficher les produits de manière claire sur ordinateur et mobile.</w:t>
      </w:r>
    </w:p>
    <w:p w:rsidR="00E60503" w:rsidRPr="00C402B9" w:rsidRDefault="00346E62">
      <w:pPr>
        <w:pStyle w:val="Listepuces"/>
        <w:spacing w:after="60" w:line="259" w:lineRule="auto"/>
        <w:rPr>
          <w:lang w:val="fr-FR"/>
        </w:rPr>
      </w:pPr>
      <w:r w:rsidRPr="00C402B9">
        <w:rPr>
          <w:lang w:val="fr-FR"/>
        </w:rPr>
        <w:t>Centraliser la gestion des produits, du stock et des commandes dans un espace administrateur.</w:t>
      </w:r>
    </w:p>
    <w:p w:rsidR="00E60503" w:rsidRPr="00C402B9" w:rsidRDefault="00346E62">
      <w:pPr>
        <w:pStyle w:val="Listepuces"/>
        <w:spacing w:after="60" w:line="259" w:lineRule="auto"/>
        <w:rPr>
          <w:lang w:val="fr-FR"/>
        </w:rPr>
      </w:pPr>
      <w:r w:rsidRPr="00C402B9">
        <w:rPr>
          <w:lang w:val="fr-FR"/>
        </w:rPr>
        <w:t>Générer un passage de commande simple vers WhatsApp avec le récapitul</w:t>
      </w:r>
      <w:r w:rsidRPr="00C402B9">
        <w:rPr>
          <w:lang w:val="fr-FR"/>
        </w:rPr>
        <w:t>atif complet.</w:t>
      </w:r>
    </w:p>
    <w:p w:rsidR="00E60503" w:rsidRDefault="00346E62">
      <w:pPr>
        <w:pStyle w:val="Titre1"/>
        <w:spacing w:before="160" w:after="80"/>
      </w:pPr>
      <w:r>
        <w:t>2. Périmètre fonctionnel</w:t>
      </w:r>
    </w:p>
    <w:p w:rsidR="00E60503" w:rsidRPr="00C402B9" w:rsidRDefault="00346E62">
      <w:pPr>
        <w:pStyle w:val="Listepuces"/>
        <w:spacing w:after="60" w:line="259" w:lineRule="auto"/>
        <w:rPr>
          <w:lang w:val="fr-FR"/>
        </w:rPr>
      </w:pPr>
      <w:r w:rsidRPr="00C402B9">
        <w:rPr>
          <w:lang w:val="fr-FR"/>
        </w:rPr>
        <w:t xml:space="preserve">Le site contient une boutique unique, sans </w:t>
      </w:r>
      <w:proofErr w:type="spellStart"/>
      <w:r w:rsidRPr="00C402B9">
        <w:rPr>
          <w:lang w:val="fr-FR"/>
        </w:rPr>
        <w:t>marketplace</w:t>
      </w:r>
      <w:proofErr w:type="spellEnd"/>
      <w:r w:rsidRPr="00C402B9">
        <w:rPr>
          <w:lang w:val="fr-FR"/>
        </w:rPr>
        <w:t xml:space="preserve"> ni vendeurs multiples.</w:t>
      </w:r>
    </w:p>
    <w:p w:rsidR="00E60503" w:rsidRPr="00C402B9" w:rsidRDefault="00346E62">
      <w:pPr>
        <w:pStyle w:val="Listepuces"/>
        <w:spacing w:after="60" w:line="259" w:lineRule="auto"/>
        <w:rPr>
          <w:lang w:val="fr-FR"/>
        </w:rPr>
      </w:pPr>
      <w:r w:rsidRPr="00C402B9">
        <w:rPr>
          <w:lang w:val="fr-FR"/>
        </w:rPr>
        <w:t>Le paiement en ligne n’est pas obligatoire au départ ; la commande est finalisée via WhatsApp.</w:t>
      </w:r>
    </w:p>
    <w:p w:rsidR="00E60503" w:rsidRPr="00C402B9" w:rsidRDefault="00346E62">
      <w:pPr>
        <w:pStyle w:val="Listepuces"/>
        <w:spacing w:after="60" w:line="259" w:lineRule="auto"/>
        <w:rPr>
          <w:lang w:val="fr-FR"/>
        </w:rPr>
      </w:pPr>
      <w:r w:rsidRPr="00C402B9">
        <w:rPr>
          <w:lang w:val="fr-FR"/>
        </w:rPr>
        <w:t>Les produits, catégories, images et stocks s</w:t>
      </w:r>
      <w:r w:rsidRPr="00C402B9">
        <w:rPr>
          <w:lang w:val="fr-FR"/>
        </w:rPr>
        <w:t>ont gérés par l’administrateur.</w:t>
      </w:r>
    </w:p>
    <w:p w:rsidR="00E60503" w:rsidRPr="00C402B9" w:rsidRDefault="00346E62">
      <w:pPr>
        <w:pStyle w:val="Listepuces"/>
        <w:spacing w:after="60" w:line="259" w:lineRule="auto"/>
        <w:rPr>
          <w:lang w:val="fr-FR"/>
        </w:rPr>
      </w:pPr>
      <w:r w:rsidRPr="00C402B9">
        <w:rPr>
          <w:lang w:val="fr-FR"/>
        </w:rPr>
        <w:t>Le projet doit rester évolutif : d’abord la base solide, ensuite les améliorations.</w:t>
      </w:r>
    </w:p>
    <w:p w:rsidR="00E60503" w:rsidRDefault="00346E62">
      <w:pPr>
        <w:pStyle w:val="Titre1"/>
        <w:spacing w:before="160" w:after="80"/>
      </w:pPr>
      <w:r>
        <w:t>3. Acteurs du système</w:t>
      </w:r>
    </w:p>
    <w:tbl>
      <w:tblPr>
        <w:tblStyle w:val="Grilledutableau"/>
        <w:tblW w:w="0" w:type="auto"/>
        <w:tblLook w:val="04A0" w:firstRow="1" w:lastRow="0" w:firstColumn="1" w:lastColumn="0" w:noHBand="0" w:noVBand="1"/>
      </w:tblPr>
      <w:tblGrid>
        <w:gridCol w:w="4896"/>
        <w:gridCol w:w="4896"/>
      </w:tblGrid>
      <w:tr w:rsidR="00E60503">
        <w:tc>
          <w:tcPr>
            <w:tcW w:w="4896" w:type="dxa"/>
            <w:shd w:val="clear" w:color="auto" w:fill="D9EAF7"/>
            <w:tcMar>
              <w:top w:w="60" w:type="dxa"/>
              <w:left w:w="80" w:type="dxa"/>
              <w:bottom w:w="60" w:type="dxa"/>
              <w:right w:w="80" w:type="dxa"/>
            </w:tcMar>
          </w:tcPr>
          <w:p w:rsidR="00E60503" w:rsidRDefault="00346E62">
            <w:r>
              <w:rPr>
                <w:b/>
              </w:rPr>
              <w:t>Acteur</w:t>
            </w:r>
          </w:p>
        </w:tc>
        <w:tc>
          <w:tcPr>
            <w:tcW w:w="4896" w:type="dxa"/>
            <w:shd w:val="clear" w:color="auto" w:fill="D9EAF7"/>
            <w:tcMar>
              <w:top w:w="60" w:type="dxa"/>
              <w:left w:w="80" w:type="dxa"/>
              <w:bottom w:w="60" w:type="dxa"/>
              <w:right w:w="80" w:type="dxa"/>
            </w:tcMar>
          </w:tcPr>
          <w:p w:rsidR="00E60503" w:rsidRDefault="00346E62">
            <w:r>
              <w:rPr>
                <w:b/>
              </w:rPr>
              <w:t>Rôle</w:t>
            </w:r>
          </w:p>
        </w:tc>
      </w:tr>
      <w:tr w:rsidR="00E60503" w:rsidRPr="00C402B9">
        <w:tc>
          <w:tcPr>
            <w:tcW w:w="4896" w:type="dxa"/>
            <w:tcMar>
              <w:top w:w="60" w:type="dxa"/>
              <w:left w:w="80" w:type="dxa"/>
              <w:bottom w:w="60" w:type="dxa"/>
              <w:right w:w="80" w:type="dxa"/>
            </w:tcMar>
          </w:tcPr>
          <w:p w:rsidR="00E60503" w:rsidRDefault="00346E62">
            <w:r>
              <w:t>Visiteur</w:t>
            </w:r>
          </w:p>
        </w:tc>
        <w:tc>
          <w:tcPr>
            <w:tcW w:w="4896" w:type="dxa"/>
            <w:tcMar>
              <w:top w:w="60" w:type="dxa"/>
              <w:left w:w="80" w:type="dxa"/>
              <w:bottom w:w="60" w:type="dxa"/>
              <w:right w:w="80" w:type="dxa"/>
            </w:tcMar>
          </w:tcPr>
          <w:p w:rsidR="00E60503" w:rsidRPr="00C402B9" w:rsidRDefault="00346E62">
            <w:pPr>
              <w:rPr>
                <w:lang w:val="fr-FR"/>
              </w:rPr>
            </w:pPr>
            <w:r w:rsidRPr="00C402B9">
              <w:rPr>
                <w:lang w:val="fr-FR"/>
              </w:rPr>
              <w:t>Consulte les produits, les catégories et les informations de la boutique.</w:t>
            </w:r>
          </w:p>
        </w:tc>
      </w:tr>
      <w:tr w:rsidR="00E60503" w:rsidRPr="00C402B9">
        <w:tc>
          <w:tcPr>
            <w:tcW w:w="4896" w:type="dxa"/>
            <w:tcMar>
              <w:top w:w="60" w:type="dxa"/>
              <w:left w:w="80" w:type="dxa"/>
              <w:bottom w:w="60" w:type="dxa"/>
              <w:right w:w="80" w:type="dxa"/>
            </w:tcMar>
          </w:tcPr>
          <w:p w:rsidR="00E60503" w:rsidRDefault="00346E62">
            <w:r>
              <w:t>Client</w:t>
            </w:r>
          </w:p>
        </w:tc>
        <w:tc>
          <w:tcPr>
            <w:tcW w:w="4896" w:type="dxa"/>
            <w:tcMar>
              <w:top w:w="60" w:type="dxa"/>
              <w:left w:w="80" w:type="dxa"/>
              <w:bottom w:w="60" w:type="dxa"/>
              <w:right w:w="80" w:type="dxa"/>
            </w:tcMar>
          </w:tcPr>
          <w:p w:rsidR="00E60503" w:rsidRPr="00C402B9" w:rsidRDefault="00346E62">
            <w:pPr>
              <w:rPr>
                <w:lang w:val="fr-FR"/>
              </w:rPr>
            </w:pPr>
            <w:r w:rsidRPr="00C402B9">
              <w:rPr>
                <w:lang w:val="fr-FR"/>
              </w:rPr>
              <w:t xml:space="preserve">Ajoute des </w:t>
            </w:r>
            <w:r w:rsidRPr="00C402B9">
              <w:rPr>
                <w:lang w:val="fr-FR"/>
              </w:rPr>
              <w:t>produits au panier, saisit les quantités et lance la commande WhatsApp.</w:t>
            </w:r>
          </w:p>
        </w:tc>
      </w:tr>
      <w:tr w:rsidR="00E60503" w:rsidRPr="00C402B9">
        <w:tc>
          <w:tcPr>
            <w:tcW w:w="4896" w:type="dxa"/>
            <w:tcMar>
              <w:top w:w="60" w:type="dxa"/>
              <w:left w:w="80" w:type="dxa"/>
              <w:bottom w:w="60" w:type="dxa"/>
              <w:right w:w="80" w:type="dxa"/>
            </w:tcMar>
          </w:tcPr>
          <w:p w:rsidR="00E60503" w:rsidRPr="00C402B9" w:rsidRDefault="00C402B9">
            <w:pPr>
              <w:rPr>
                <w:lang w:val="fr-FR"/>
              </w:rPr>
            </w:pPr>
            <w:proofErr w:type="spellStart"/>
            <w:r>
              <w:rPr>
                <w:lang w:val="fr-FR"/>
              </w:rPr>
              <w:t>Proprietaire</w:t>
            </w:r>
            <w:proofErr w:type="spellEnd"/>
          </w:p>
        </w:tc>
        <w:tc>
          <w:tcPr>
            <w:tcW w:w="4896" w:type="dxa"/>
            <w:tcMar>
              <w:top w:w="60" w:type="dxa"/>
              <w:left w:w="80" w:type="dxa"/>
              <w:bottom w:w="60" w:type="dxa"/>
              <w:right w:w="80" w:type="dxa"/>
            </w:tcMar>
          </w:tcPr>
          <w:p w:rsidR="00E60503" w:rsidRPr="00C402B9" w:rsidRDefault="00346E62">
            <w:pPr>
              <w:rPr>
                <w:lang w:val="fr-FR"/>
              </w:rPr>
            </w:pPr>
            <w:r w:rsidRPr="00C402B9">
              <w:rPr>
                <w:lang w:val="fr-FR"/>
              </w:rPr>
              <w:t>Ajoute, modifie et supprime les produits, gère le stock, suit les commandes.</w:t>
            </w:r>
          </w:p>
        </w:tc>
      </w:tr>
      <w:tr w:rsidR="00E60503" w:rsidRPr="00C402B9">
        <w:tc>
          <w:tcPr>
            <w:tcW w:w="4896" w:type="dxa"/>
            <w:tcMar>
              <w:top w:w="60" w:type="dxa"/>
              <w:left w:w="80" w:type="dxa"/>
              <w:bottom w:w="60" w:type="dxa"/>
              <w:right w:w="80" w:type="dxa"/>
            </w:tcMar>
          </w:tcPr>
          <w:p w:rsidR="00E60503" w:rsidRDefault="00346E62">
            <w:proofErr w:type="spellStart"/>
            <w:r>
              <w:t>administrateur</w:t>
            </w:r>
            <w:proofErr w:type="spellEnd"/>
            <w:r>
              <w:t xml:space="preserve"> (</w:t>
            </w:r>
            <w:proofErr w:type="spellStart"/>
            <w:r>
              <w:t>optionnel</w:t>
            </w:r>
            <w:proofErr w:type="spellEnd"/>
            <w:r>
              <w:t>)</w:t>
            </w:r>
          </w:p>
        </w:tc>
        <w:tc>
          <w:tcPr>
            <w:tcW w:w="4896" w:type="dxa"/>
            <w:tcMar>
              <w:top w:w="60" w:type="dxa"/>
              <w:left w:w="80" w:type="dxa"/>
              <w:bottom w:w="60" w:type="dxa"/>
              <w:right w:w="80" w:type="dxa"/>
            </w:tcMar>
          </w:tcPr>
          <w:p w:rsidR="00E60503" w:rsidRPr="00C402B9" w:rsidRDefault="00346E62" w:rsidP="00C402B9">
            <w:pPr>
              <w:rPr>
                <w:lang w:val="fr-FR"/>
              </w:rPr>
            </w:pPr>
            <w:r w:rsidRPr="00C402B9">
              <w:rPr>
                <w:lang w:val="fr-FR"/>
              </w:rPr>
              <w:t xml:space="preserve">Gère les comptes </w:t>
            </w:r>
            <w:proofErr w:type="spellStart"/>
            <w:r w:rsidR="00C402B9">
              <w:rPr>
                <w:lang w:val="fr-FR"/>
              </w:rPr>
              <w:t>proprietaire</w:t>
            </w:r>
            <w:proofErr w:type="spellEnd"/>
            <w:r w:rsidR="00C402B9">
              <w:rPr>
                <w:lang w:val="fr-FR"/>
              </w:rPr>
              <w:t xml:space="preserve"> </w:t>
            </w:r>
            <w:r w:rsidRPr="00C402B9">
              <w:rPr>
                <w:lang w:val="fr-FR"/>
              </w:rPr>
              <w:t>et les paramètres sensib</w:t>
            </w:r>
            <w:r w:rsidRPr="00C402B9">
              <w:rPr>
                <w:lang w:val="fr-FR"/>
              </w:rPr>
              <w:t>les du site.</w:t>
            </w:r>
          </w:p>
        </w:tc>
      </w:tr>
    </w:tbl>
    <w:p w:rsidR="00E60503" w:rsidRDefault="00346E62">
      <w:pPr>
        <w:pStyle w:val="Titre1"/>
        <w:spacing w:before="160" w:after="80"/>
      </w:pPr>
      <w:r>
        <w:t>4. Fonctionnalités principales</w:t>
      </w:r>
    </w:p>
    <w:p w:rsidR="00E60503" w:rsidRDefault="00346E62">
      <w:pPr>
        <w:pStyle w:val="Titre2"/>
        <w:spacing w:before="160" w:after="80"/>
      </w:pPr>
      <w:r>
        <w:t>Côté client</w:t>
      </w:r>
    </w:p>
    <w:p w:rsidR="00E60503" w:rsidRPr="00C402B9" w:rsidRDefault="00346E62">
      <w:pPr>
        <w:pStyle w:val="Listepuces"/>
        <w:spacing w:after="60" w:line="259" w:lineRule="auto"/>
        <w:rPr>
          <w:lang w:val="fr-FR"/>
        </w:rPr>
      </w:pPr>
      <w:r w:rsidRPr="00C402B9">
        <w:rPr>
          <w:lang w:val="fr-FR"/>
        </w:rPr>
        <w:t>Afficher la page d’accueil, les catégories et la liste des produits.</w:t>
      </w:r>
    </w:p>
    <w:p w:rsidR="00E60503" w:rsidRPr="00C402B9" w:rsidRDefault="00346E62">
      <w:pPr>
        <w:pStyle w:val="Listepuces"/>
        <w:spacing w:after="60" w:line="259" w:lineRule="auto"/>
        <w:rPr>
          <w:lang w:val="fr-FR"/>
        </w:rPr>
      </w:pPr>
      <w:r w:rsidRPr="00C402B9">
        <w:rPr>
          <w:lang w:val="fr-FR"/>
        </w:rPr>
        <w:t>Voir la fiche produit : photo, prix, description, disponibilité, stock visible si nécessaire.</w:t>
      </w:r>
    </w:p>
    <w:p w:rsidR="00E60503" w:rsidRPr="00C402B9" w:rsidRDefault="00346E62">
      <w:pPr>
        <w:pStyle w:val="Listepuces"/>
        <w:spacing w:after="60" w:line="259" w:lineRule="auto"/>
        <w:rPr>
          <w:lang w:val="fr-FR"/>
        </w:rPr>
      </w:pPr>
      <w:r w:rsidRPr="00C402B9">
        <w:rPr>
          <w:lang w:val="fr-FR"/>
        </w:rPr>
        <w:t>Ajouter ou retirer des produits du p</w:t>
      </w:r>
      <w:r w:rsidRPr="00C402B9">
        <w:rPr>
          <w:lang w:val="fr-FR"/>
        </w:rPr>
        <w:t>anier.</w:t>
      </w:r>
    </w:p>
    <w:p w:rsidR="00E60503" w:rsidRPr="00C402B9" w:rsidRDefault="00346E62">
      <w:pPr>
        <w:pStyle w:val="Listepuces"/>
        <w:spacing w:after="60" w:line="259" w:lineRule="auto"/>
        <w:rPr>
          <w:lang w:val="fr-FR"/>
        </w:rPr>
      </w:pPr>
      <w:r w:rsidRPr="00C402B9">
        <w:rPr>
          <w:lang w:val="fr-FR"/>
        </w:rPr>
        <w:t>Calculer automatiquement le sous-total, le total et éventuellement les frais annexes.</w:t>
      </w:r>
    </w:p>
    <w:p w:rsidR="00E60503" w:rsidRPr="00C402B9" w:rsidRDefault="00346E62">
      <w:pPr>
        <w:pStyle w:val="Listepuces"/>
        <w:spacing w:after="60" w:line="259" w:lineRule="auto"/>
        <w:rPr>
          <w:lang w:val="fr-FR"/>
        </w:rPr>
      </w:pPr>
      <w:r w:rsidRPr="00C402B9">
        <w:rPr>
          <w:lang w:val="fr-FR"/>
        </w:rPr>
        <w:t>Générer un message WhatsApp contenant la commande, la quantité et le total.</w:t>
      </w:r>
    </w:p>
    <w:p w:rsidR="00E60503" w:rsidRDefault="00346E62">
      <w:pPr>
        <w:pStyle w:val="Titre2"/>
        <w:spacing w:before="160" w:after="80"/>
      </w:pPr>
      <w:proofErr w:type="spellStart"/>
      <w:r>
        <w:t>Côté</w:t>
      </w:r>
      <w:proofErr w:type="spellEnd"/>
      <w:r>
        <w:t xml:space="preserve"> </w:t>
      </w:r>
      <w:proofErr w:type="spellStart"/>
      <w:r w:rsidR="00C402B9">
        <w:t>Proprietaire</w:t>
      </w:r>
      <w:proofErr w:type="spellEnd"/>
      <w:r w:rsidR="00C402B9">
        <w:t xml:space="preserve"> </w:t>
      </w:r>
    </w:p>
    <w:p w:rsidR="00E60503" w:rsidRPr="00C402B9" w:rsidRDefault="00346E62">
      <w:pPr>
        <w:pStyle w:val="Listepuces"/>
        <w:spacing w:after="60" w:line="259" w:lineRule="auto"/>
        <w:rPr>
          <w:lang w:val="fr-FR"/>
        </w:rPr>
      </w:pPr>
      <w:r w:rsidRPr="00C402B9">
        <w:rPr>
          <w:lang w:val="fr-FR"/>
        </w:rPr>
        <w:t>Se connecter à un espace sécurisé.</w:t>
      </w:r>
    </w:p>
    <w:p w:rsidR="00E60503" w:rsidRPr="00C402B9" w:rsidRDefault="00346E62">
      <w:pPr>
        <w:pStyle w:val="Listepuces"/>
        <w:spacing w:after="60" w:line="259" w:lineRule="auto"/>
        <w:rPr>
          <w:lang w:val="fr-FR"/>
        </w:rPr>
      </w:pPr>
      <w:r w:rsidRPr="00C402B9">
        <w:rPr>
          <w:lang w:val="fr-FR"/>
        </w:rPr>
        <w:t>Créer, modifier et supprimer les</w:t>
      </w:r>
      <w:r w:rsidRPr="00C402B9">
        <w:rPr>
          <w:lang w:val="fr-FR"/>
        </w:rPr>
        <w:t xml:space="preserve"> produits.</w:t>
      </w:r>
    </w:p>
    <w:p w:rsidR="00E60503" w:rsidRPr="00C402B9" w:rsidRDefault="00346E62">
      <w:pPr>
        <w:pStyle w:val="Listepuces"/>
        <w:spacing w:after="60" w:line="259" w:lineRule="auto"/>
        <w:rPr>
          <w:lang w:val="fr-FR"/>
        </w:rPr>
      </w:pPr>
      <w:r w:rsidRPr="00C402B9">
        <w:rPr>
          <w:lang w:val="fr-FR"/>
        </w:rPr>
        <w:t>Gérer les catégories, les images et les fichiers liés aux produits.</w:t>
      </w:r>
    </w:p>
    <w:p w:rsidR="00E60503" w:rsidRPr="00C402B9" w:rsidRDefault="00346E62">
      <w:pPr>
        <w:pStyle w:val="Listepuces"/>
        <w:spacing w:after="60" w:line="259" w:lineRule="auto"/>
        <w:rPr>
          <w:lang w:val="fr-FR"/>
        </w:rPr>
      </w:pPr>
      <w:r w:rsidRPr="00C402B9">
        <w:rPr>
          <w:lang w:val="fr-FR"/>
        </w:rPr>
        <w:t>Mettre à jour le stock après ajout, vente ou correction manuelle.</w:t>
      </w:r>
    </w:p>
    <w:p w:rsidR="00E60503" w:rsidRDefault="00346E62">
      <w:pPr>
        <w:pStyle w:val="Listepuces"/>
        <w:spacing w:after="60" w:line="259" w:lineRule="auto"/>
        <w:rPr>
          <w:lang w:val="fr-FR"/>
        </w:rPr>
      </w:pPr>
      <w:r w:rsidRPr="00C402B9">
        <w:rPr>
          <w:lang w:val="fr-FR"/>
        </w:rPr>
        <w:lastRenderedPageBreak/>
        <w:t>Consulter les commandes reçues et leur statut.</w:t>
      </w:r>
    </w:p>
    <w:p w:rsidR="00C402B9" w:rsidRDefault="00C402B9" w:rsidP="00C402B9">
      <w:pPr>
        <w:pStyle w:val="Listepuces"/>
        <w:numPr>
          <w:ilvl w:val="0"/>
          <w:numId w:val="0"/>
        </w:numPr>
        <w:spacing w:after="60" w:line="259" w:lineRule="auto"/>
        <w:ind w:left="360"/>
        <w:rPr>
          <w:lang w:val="fr-FR"/>
        </w:rPr>
      </w:pPr>
    </w:p>
    <w:p w:rsidR="00C402B9" w:rsidRPr="00C402B9" w:rsidRDefault="00C402B9" w:rsidP="00C402B9">
      <w:pPr>
        <w:pStyle w:val="Listepuces"/>
        <w:numPr>
          <w:ilvl w:val="0"/>
          <w:numId w:val="0"/>
        </w:numPr>
        <w:spacing w:after="60" w:line="259" w:lineRule="auto"/>
        <w:ind w:left="360"/>
        <w:rPr>
          <w:rFonts w:asciiTheme="majorHAnsi" w:eastAsiaTheme="majorEastAsia" w:hAnsiTheme="majorHAnsi" w:cstheme="majorBidi"/>
          <w:b/>
          <w:bCs/>
          <w:color w:val="4F81BD" w:themeColor="accent1"/>
          <w:sz w:val="22"/>
          <w:szCs w:val="26"/>
        </w:rPr>
      </w:pPr>
      <w:r w:rsidRPr="00C402B9">
        <w:rPr>
          <w:rFonts w:asciiTheme="majorHAnsi" w:eastAsiaTheme="majorEastAsia" w:hAnsiTheme="majorHAnsi" w:cstheme="majorBidi"/>
          <w:b/>
          <w:bCs/>
          <w:color w:val="4F81BD" w:themeColor="accent1"/>
          <w:sz w:val="22"/>
          <w:szCs w:val="26"/>
        </w:rPr>
        <w:t xml:space="preserve">Cote admin </w:t>
      </w:r>
    </w:p>
    <w:p w:rsidR="00C402B9" w:rsidRDefault="00C402B9" w:rsidP="00C402B9">
      <w:pPr>
        <w:pStyle w:val="Listepuces"/>
        <w:numPr>
          <w:ilvl w:val="0"/>
          <w:numId w:val="10"/>
        </w:numPr>
        <w:spacing w:after="60" w:line="259" w:lineRule="auto"/>
        <w:rPr>
          <w:lang w:val="fr-FR"/>
        </w:rPr>
      </w:pPr>
      <w:proofErr w:type="spellStart"/>
      <w:r>
        <w:rPr>
          <w:lang w:val="fr-FR"/>
        </w:rPr>
        <w:t>Gerer</w:t>
      </w:r>
      <w:proofErr w:type="spellEnd"/>
      <w:r>
        <w:rPr>
          <w:lang w:val="fr-FR"/>
        </w:rPr>
        <w:t xml:space="preserve"> de manière globale la plateforme </w:t>
      </w:r>
    </w:p>
    <w:p w:rsidR="00C402B9" w:rsidRDefault="00C402B9" w:rsidP="00C402B9">
      <w:pPr>
        <w:pStyle w:val="Listepuces"/>
        <w:numPr>
          <w:ilvl w:val="0"/>
          <w:numId w:val="10"/>
        </w:numPr>
        <w:spacing w:after="60" w:line="259" w:lineRule="auto"/>
        <w:rPr>
          <w:lang w:val="fr-FR"/>
        </w:rPr>
      </w:pPr>
      <w:r>
        <w:rPr>
          <w:lang w:val="fr-FR"/>
        </w:rPr>
        <w:t xml:space="preserve">Les comptes </w:t>
      </w:r>
    </w:p>
    <w:p w:rsidR="00C402B9" w:rsidRPr="00C402B9" w:rsidRDefault="00C402B9" w:rsidP="00C402B9">
      <w:pPr>
        <w:pStyle w:val="Listepuces"/>
        <w:numPr>
          <w:ilvl w:val="0"/>
          <w:numId w:val="10"/>
        </w:numPr>
        <w:spacing w:after="60" w:line="259" w:lineRule="auto"/>
        <w:rPr>
          <w:lang w:val="fr-FR"/>
        </w:rPr>
      </w:pPr>
      <w:proofErr w:type="spellStart"/>
      <w:r>
        <w:rPr>
          <w:lang w:val="fr-FR"/>
        </w:rPr>
        <w:t>Gerer</w:t>
      </w:r>
      <w:proofErr w:type="spellEnd"/>
      <w:r>
        <w:rPr>
          <w:lang w:val="fr-FR"/>
        </w:rPr>
        <w:t xml:space="preserve"> les </w:t>
      </w:r>
      <w:proofErr w:type="spellStart"/>
      <w:r>
        <w:rPr>
          <w:lang w:val="fr-FR"/>
        </w:rPr>
        <w:t>eventuelles</w:t>
      </w:r>
      <w:proofErr w:type="spellEnd"/>
      <w:r>
        <w:rPr>
          <w:lang w:val="fr-FR"/>
        </w:rPr>
        <w:t xml:space="preserve"> bugs </w:t>
      </w:r>
    </w:p>
    <w:p w:rsidR="00E60503" w:rsidRPr="00C402B9" w:rsidRDefault="00346E62">
      <w:pPr>
        <w:pStyle w:val="Titre1"/>
        <w:spacing w:before="160" w:after="80"/>
        <w:rPr>
          <w:lang w:val="fr-FR"/>
        </w:rPr>
      </w:pPr>
      <w:r w:rsidRPr="00C402B9">
        <w:rPr>
          <w:lang w:val="fr-FR"/>
        </w:rPr>
        <w:t>5. Données à stocker dans la base de données</w:t>
      </w:r>
    </w:p>
    <w:p w:rsidR="00E60503" w:rsidRPr="00C402B9" w:rsidRDefault="00346E62">
      <w:pPr>
        <w:spacing w:after="60" w:line="259" w:lineRule="auto"/>
        <w:rPr>
          <w:lang w:val="fr-FR"/>
        </w:rPr>
      </w:pPr>
      <w:r w:rsidRPr="00C402B9">
        <w:rPr>
          <w:lang w:val="fr-FR"/>
        </w:rPr>
        <w:t>La base doit être s</w:t>
      </w:r>
      <w:r w:rsidRPr="00C402B9">
        <w:rPr>
          <w:lang w:val="fr-FR"/>
        </w:rPr>
        <w:t>imple, normalisée et suffisante pour un projet réel. Les fichiers associés aux articles peuvent être stockés dans un dossier du projet, par exemple /articles, tandis que les chemins et métadonnées sont enregistrés en base.</w:t>
      </w:r>
    </w:p>
    <w:tbl>
      <w:tblPr>
        <w:tblStyle w:val="Grilledutableau"/>
        <w:tblW w:w="10028" w:type="dxa"/>
        <w:tblLook w:val="04A0" w:firstRow="1" w:lastRow="0" w:firstColumn="1" w:lastColumn="0" w:noHBand="0" w:noVBand="1"/>
      </w:tblPr>
      <w:tblGrid>
        <w:gridCol w:w="3264"/>
        <w:gridCol w:w="3264"/>
        <w:gridCol w:w="3500"/>
      </w:tblGrid>
      <w:tr w:rsidR="00E60503" w:rsidTr="00BB7E0F">
        <w:tc>
          <w:tcPr>
            <w:tcW w:w="3264" w:type="dxa"/>
            <w:shd w:val="clear" w:color="auto" w:fill="D9EAF7"/>
            <w:tcMar>
              <w:top w:w="60" w:type="dxa"/>
              <w:left w:w="80" w:type="dxa"/>
              <w:bottom w:w="60" w:type="dxa"/>
              <w:right w:w="80" w:type="dxa"/>
            </w:tcMar>
          </w:tcPr>
          <w:p w:rsidR="00E60503" w:rsidRDefault="00346E62">
            <w:r>
              <w:rPr>
                <w:b/>
              </w:rPr>
              <w:t>Table</w:t>
            </w:r>
          </w:p>
        </w:tc>
        <w:tc>
          <w:tcPr>
            <w:tcW w:w="3264" w:type="dxa"/>
            <w:shd w:val="clear" w:color="auto" w:fill="D9EAF7"/>
            <w:tcMar>
              <w:top w:w="60" w:type="dxa"/>
              <w:left w:w="80" w:type="dxa"/>
              <w:bottom w:w="60" w:type="dxa"/>
              <w:right w:w="80" w:type="dxa"/>
            </w:tcMar>
          </w:tcPr>
          <w:p w:rsidR="00E60503" w:rsidRDefault="00346E62">
            <w:r>
              <w:rPr>
                <w:b/>
              </w:rPr>
              <w:t>Champs principaux</w:t>
            </w:r>
          </w:p>
        </w:tc>
        <w:tc>
          <w:tcPr>
            <w:tcW w:w="3500" w:type="dxa"/>
            <w:shd w:val="clear" w:color="auto" w:fill="D9EAF7"/>
            <w:tcMar>
              <w:top w:w="60" w:type="dxa"/>
              <w:left w:w="80" w:type="dxa"/>
              <w:bottom w:w="60" w:type="dxa"/>
              <w:right w:w="80" w:type="dxa"/>
            </w:tcMar>
          </w:tcPr>
          <w:p w:rsidR="00E60503" w:rsidRDefault="00346E62">
            <w:r>
              <w:rPr>
                <w:b/>
              </w:rPr>
              <w:t>Rôle</w:t>
            </w:r>
          </w:p>
        </w:tc>
      </w:tr>
      <w:tr w:rsidR="00E60503" w:rsidRPr="00C402B9" w:rsidTr="00BB7E0F">
        <w:tc>
          <w:tcPr>
            <w:tcW w:w="3264" w:type="dxa"/>
            <w:tcMar>
              <w:top w:w="60" w:type="dxa"/>
              <w:left w:w="80" w:type="dxa"/>
              <w:bottom w:w="60" w:type="dxa"/>
              <w:right w:w="80" w:type="dxa"/>
            </w:tcMar>
          </w:tcPr>
          <w:p w:rsidR="00E60503" w:rsidRDefault="00346E62">
            <w:r>
              <w:t>use</w:t>
            </w:r>
            <w:r>
              <w:t>rs</w:t>
            </w:r>
          </w:p>
        </w:tc>
        <w:tc>
          <w:tcPr>
            <w:tcW w:w="3264" w:type="dxa"/>
            <w:tcMar>
              <w:top w:w="60" w:type="dxa"/>
              <w:left w:w="80" w:type="dxa"/>
              <w:bottom w:w="60" w:type="dxa"/>
              <w:right w:w="80" w:type="dxa"/>
            </w:tcMar>
          </w:tcPr>
          <w:p w:rsidR="00E60503" w:rsidRPr="006A712F" w:rsidRDefault="00346E62" w:rsidP="006A712F">
            <w:pPr>
              <w:rPr>
                <w:lang w:val="fr-FR"/>
              </w:rPr>
            </w:pPr>
            <w:r w:rsidRPr="006A712F">
              <w:rPr>
                <w:lang w:val="fr-FR"/>
              </w:rPr>
              <w:t xml:space="preserve">id, nom, </w:t>
            </w:r>
            <w:proofErr w:type="spellStart"/>
            <w:r w:rsidRPr="006A712F">
              <w:rPr>
                <w:lang w:val="fr-FR"/>
              </w:rPr>
              <w:t>prenom</w:t>
            </w:r>
            <w:proofErr w:type="spellEnd"/>
            <w:r w:rsidRPr="006A712F">
              <w:rPr>
                <w:lang w:val="fr-FR"/>
              </w:rPr>
              <w:t xml:space="preserve">, email, </w:t>
            </w:r>
            <w:proofErr w:type="spellStart"/>
            <w:r w:rsidRPr="006A712F">
              <w:rPr>
                <w:lang w:val="fr-FR"/>
              </w:rPr>
              <w:t>mot_de_passe</w:t>
            </w:r>
            <w:proofErr w:type="spellEnd"/>
            <w:r w:rsidRPr="006A712F">
              <w:rPr>
                <w:lang w:val="fr-FR"/>
              </w:rPr>
              <w:t xml:space="preserve">, </w:t>
            </w:r>
            <w:proofErr w:type="spellStart"/>
            <w:r w:rsidRPr="006A712F">
              <w:rPr>
                <w:lang w:val="fr-FR"/>
              </w:rPr>
              <w:t>role</w:t>
            </w:r>
            <w:proofErr w:type="spellEnd"/>
            <w:r w:rsidRPr="006A712F">
              <w:rPr>
                <w:lang w:val="fr-FR"/>
              </w:rPr>
              <w:t xml:space="preserve">, statut, </w:t>
            </w:r>
            <w:r w:rsidR="006A712F">
              <w:rPr>
                <w:lang w:val="fr-FR"/>
              </w:rPr>
              <w:t xml:space="preserve">tel </w:t>
            </w:r>
          </w:p>
        </w:tc>
        <w:tc>
          <w:tcPr>
            <w:tcW w:w="3500" w:type="dxa"/>
            <w:tcMar>
              <w:top w:w="60" w:type="dxa"/>
              <w:left w:w="80" w:type="dxa"/>
              <w:bottom w:w="60" w:type="dxa"/>
              <w:right w:w="80" w:type="dxa"/>
            </w:tcMar>
          </w:tcPr>
          <w:p w:rsidR="00E60503" w:rsidRPr="00C402B9" w:rsidRDefault="006A712F">
            <w:pPr>
              <w:rPr>
                <w:lang w:val="fr-FR"/>
              </w:rPr>
            </w:pPr>
            <w:r>
              <w:rPr>
                <w:lang w:val="fr-FR"/>
              </w:rPr>
              <w:t xml:space="preserve">L’admin, le proprio et le client </w:t>
            </w:r>
          </w:p>
        </w:tc>
      </w:tr>
      <w:tr w:rsidR="00E60503" w:rsidRPr="00C402B9" w:rsidTr="00BB7E0F">
        <w:tc>
          <w:tcPr>
            <w:tcW w:w="3264" w:type="dxa"/>
            <w:tcMar>
              <w:top w:w="60" w:type="dxa"/>
              <w:left w:w="80" w:type="dxa"/>
              <w:bottom w:w="60" w:type="dxa"/>
              <w:right w:w="80" w:type="dxa"/>
            </w:tcMar>
          </w:tcPr>
          <w:p w:rsidR="00E60503" w:rsidRDefault="00346E62">
            <w:r>
              <w:t>categories</w:t>
            </w:r>
          </w:p>
        </w:tc>
        <w:tc>
          <w:tcPr>
            <w:tcW w:w="3264" w:type="dxa"/>
            <w:tcMar>
              <w:top w:w="60" w:type="dxa"/>
              <w:left w:w="80" w:type="dxa"/>
              <w:bottom w:w="60" w:type="dxa"/>
              <w:right w:w="80" w:type="dxa"/>
            </w:tcMar>
          </w:tcPr>
          <w:p w:rsidR="00E60503" w:rsidRDefault="00A353F0" w:rsidP="00A353F0">
            <w:r>
              <w:t xml:space="preserve">id, nom, </w:t>
            </w:r>
            <w:proofErr w:type="spellStart"/>
            <w:r>
              <w:t>acronyme</w:t>
            </w:r>
            <w:proofErr w:type="spellEnd"/>
            <w:r>
              <w:t xml:space="preserve">, description, </w:t>
            </w:r>
            <w:proofErr w:type="spellStart"/>
            <w:r w:rsidR="00346E62">
              <w:t>created_at</w:t>
            </w:r>
            <w:proofErr w:type="spellEnd"/>
          </w:p>
        </w:tc>
        <w:tc>
          <w:tcPr>
            <w:tcW w:w="3500" w:type="dxa"/>
            <w:tcMar>
              <w:top w:w="60" w:type="dxa"/>
              <w:left w:w="80" w:type="dxa"/>
              <w:bottom w:w="60" w:type="dxa"/>
              <w:right w:w="80" w:type="dxa"/>
            </w:tcMar>
          </w:tcPr>
          <w:p w:rsidR="00E60503" w:rsidRPr="00C402B9" w:rsidRDefault="00346E62">
            <w:pPr>
              <w:rPr>
                <w:lang w:val="fr-FR"/>
              </w:rPr>
            </w:pPr>
            <w:r w:rsidRPr="00C402B9">
              <w:rPr>
                <w:lang w:val="fr-FR"/>
              </w:rPr>
              <w:t>O</w:t>
            </w:r>
            <w:r w:rsidRPr="00C402B9">
              <w:rPr>
                <w:lang w:val="fr-FR"/>
              </w:rPr>
              <w:t>rganisation des produits par catégorie.</w:t>
            </w:r>
          </w:p>
        </w:tc>
      </w:tr>
      <w:tr w:rsidR="00E60503" w:rsidRPr="00C402B9" w:rsidTr="00BB7E0F">
        <w:tc>
          <w:tcPr>
            <w:tcW w:w="3264" w:type="dxa"/>
            <w:tcMar>
              <w:top w:w="60" w:type="dxa"/>
              <w:left w:w="80" w:type="dxa"/>
              <w:bottom w:w="60" w:type="dxa"/>
              <w:right w:w="80" w:type="dxa"/>
            </w:tcMar>
          </w:tcPr>
          <w:p w:rsidR="00E60503" w:rsidRDefault="00346E62">
            <w:r>
              <w:t>products</w:t>
            </w:r>
          </w:p>
        </w:tc>
        <w:tc>
          <w:tcPr>
            <w:tcW w:w="3264" w:type="dxa"/>
            <w:tcMar>
              <w:top w:w="60" w:type="dxa"/>
              <w:left w:w="80" w:type="dxa"/>
              <w:bottom w:w="60" w:type="dxa"/>
              <w:right w:w="80" w:type="dxa"/>
            </w:tcMar>
          </w:tcPr>
          <w:p w:rsidR="00E60503" w:rsidRDefault="00346E62" w:rsidP="00A353F0">
            <w:proofErr w:type="gramStart"/>
            <w:r>
              <w:t>id</w:t>
            </w:r>
            <w:proofErr w:type="gramEnd"/>
            <w:r>
              <w:t xml:space="preserve">, categorie_id, </w:t>
            </w:r>
            <w:r>
              <w:t xml:space="preserve">nom, </w:t>
            </w:r>
            <w:proofErr w:type="spellStart"/>
            <w:r w:rsidR="00A353F0">
              <w:t>acrnonyme_produits</w:t>
            </w:r>
            <w:proofErr w:type="spellEnd"/>
            <w:r>
              <w:t xml:space="preserve">, description, prix, </w:t>
            </w:r>
            <w:proofErr w:type="spellStart"/>
            <w:r>
              <w:t>promo_prix</w:t>
            </w:r>
            <w:proofErr w:type="spellEnd"/>
            <w:r>
              <w:t xml:space="preserve">, stock, </w:t>
            </w:r>
            <w:proofErr w:type="spellStart"/>
            <w:r w:rsidR="00A353F0">
              <w:t>created_at</w:t>
            </w:r>
            <w:proofErr w:type="spellEnd"/>
            <w:r w:rsidR="00A353F0">
              <w:t xml:space="preserve">. </w:t>
            </w:r>
          </w:p>
        </w:tc>
        <w:tc>
          <w:tcPr>
            <w:tcW w:w="3500" w:type="dxa"/>
            <w:tcMar>
              <w:top w:w="60" w:type="dxa"/>
              <w:left w:w="80" w:type="dxa"/>
              <w:bottom w:w="60" w:type="dxa"/>
              <w:right w:w="80" w:type="dxa"/>
            </w:tcMar>
          </w:tcPr>
          <w:p w:rsidR="00E60503" w:rsidRPr="00C402B9" w:rsidRDefault="00346E62">
            <w:pPr>
              <w:rPr>
                <w:lang w:val="fr-FR"/>
              </w:rPr>
            </w:pPr>
            <w:r w:rsidRPr="00C402B9">
              <w:rPr>
                <w:lang w:val="fr-FR"/>
              </w:rPr>
              <w:t>F</w:t>
            </w:r>
            <w:r w:rsidRPr="00C402B9">
              <w:rPr>
                <w:lang w:val="fr-FR"/>
              </w:rPr>
              <w:t>iche principale du produit et état du stock.</w:t>
            </w:r>
          </w:p>
        </w:tc>
      </w:tr>
      <w:tr w:rsidR="00E60503" w:rsidRPr="00C402B9" w:rsidTr="00BB7E0F">
        <w:tc>
          <w:tcPr>
            <w:tcW w:w="3264" w:type="dxa"/>
            <w:tcMar>
              <w:top w:w="60" w:type="dxa"/>
              <w:left w:w="80" w:type="dxa"/>
              <w:bottom w:w="60" w:type="dxa"/>
              <w:right w:w="80" w:type="dxa"/>
            </w:tcMar>
          </w:tcPr>
          <w:p w:rsidR="00E60503" w:rsidRDefault="00346E62">
            <w:proofErr w:type="spellStart"/>
            <w:r>
              <w:t>product_images</w:t>
            </w:r>
            <w:proofErr w:type="spellEnd"/>
          </w:p>
        </w:tc>
        <w:tc>
          <w:tcPr>
            <w:tcW w:w="3264" w:type="dxa"/>
            <w:tcMar>
              <w:top w:w="60" w:type="dxa"/>
              <w:left w:w="80" w:type="dxa"/>
              <w:bottom w:w="60" w:type="dxa"/>
              <w:right w:w="80" w:type="dxa"/>
            </w:tcMar>
          </w:tcPr>
          <w:p w:rsidR="00E60503" w:rsidRDefault="00346E62">
            <w:r>
              <w:t>id, product_id, chemin_fichier, ordre, alt_text</w:t>
            </w:r>
          </w:p>
        </w:tc>
        <w:tc>
          <w:tcPr>
            <w:tcW w:w="3500" w:type="dxa"/>
            <w:tcMar>
              <w:top w:w="60" w:type="dxa"/>
              <w:left w:w="80" w:type="dxa"/>
              <w:bottom w:w="60" w:type="dxa"/>
              <w:right w:w="80" w:type="dxa"/>
            </w:tcMar>
          </w:tcPr>
          <w:p w:rsidR="00E60503" w:rsidRPr="00C402B9" w:rsidRDefault="00346E62">
            <w:pPr>
              <w:rPr>
                <w:lang w:val="fr-FR"/>
              </w:rPr>
            </w:pPr>
            <w:r w:rsidRPr="00C402B9">
              <w:rPr>
                <w:lang w:val="fr-FR"/>
              </w:rPr>
              <w:t>Images liées à chaque produit.</w:t>
            </w:r>
          </w:p>
        </w:tc>
      </w:tr>
      <w:tr w:rsidR="00E60503" w:rsidRPr="00C402B9" w:rsidTr="00BB7E0F">
        <w:tc>
          <w:tcPr>
            <w:tcW w:w="3264" w:type="dxa"/>
            <w:tcMar>
              <w:top w:w="60" w:type="dxa"/>
              <w:left w:w="80" w:type="dxa"/>
              <w:bottom w:w="60" w:type="dxa"/>
              <w:right w:w="80" w:type="dxa"/>
            </w:tcMar>
          </w:tcPr>
          <w:p w:rsidR="00E60503" w:rsidRDefault="00346E62" w:rsidP="008028CF">
            <w:proofErr w:type="spellStart"/>
            <w:r>
              <w:t>stock_</w:t>
            </w:r>
            <w:r w:rsidR="008028CF">
              <w:t>Historiques</w:t>
            </w:r>
            <w:proofErr w:type="spellEnd"/>
            <w:r w:rsidR="008028CF">
              <w:t xml:space="preserve"> </w:t>
            </w:r>
          </w:p>
        </w:tc>
        <w:tc>
          <w:tcPr>
            <w:tcW w:w="3264" w:type="dxa"/>
            <w:tcMar>
              <w:top w:w="60" w:type="dxa"/>
              <w:left w:w="80" w:type="dxa"/>
              <w:bottom w:w="60" w:type="dxa"/>
              <w:right w:w="80" w:type="dxa"/>
            </w:tcMar>
          </w:tcPr>
          <w:p w:rsidR="00E60503" w:rsidRPr="007C248D" w:rsidRDefault="00346E62" w:rsidP="007C248D">
            <w:pPr>
              <w:rPr>
                <w:lang w:val="fr-FR"/>
              </w:rPr>
            </w:pPr>
            <w:r w:rsidRPr="007C248D">
              <w:rPr>
                <w:lang w:val="fr-FR"/>
              </w:rPr>
              <w:t xml:space="preserve">id, </w:t>
            </w:r>
            <w:proofErr w:type="spellStart"/>
            <w:r w:rsidRPr="007C248D">
              <w:rPr>
                <w:lang w:val="fr-FR"/>
              </w:rPr>
              <w:t>p</w:t>
            </w:r>
            <w:r w:rsidRPr="007C248D">
              <w:rPr>
                <w:lang w:val="fr-FR"/>
              </w:rPr>
              <w:t>roduct_id</w:t>
            </w:r>
            <w:proofErr w:type="spellEnd"/>
            <w:r w:rsidRPr="007C248D">
              <w:rPr>
                <w:lang w:val="fr-FR"/>
              </w:rPr>
              <w:t xml:space="preserve">, </w:t>
            </w:r>
            <w:proofErr w:type="spellStart"/>
            <w:r w:rsidRPr="007C248D">
              <w:rPr>
                <w:lang w:val="fr-FR"/>
              </w:rPr>
              <w:t>user_id</w:t>
            </w:r>
            <w:proofErr w:type="spellEnd"/>
            <w:r w:rsidRPr="007C248D">
              <w:rPr>
                <w:lang w:val="fr-FR"/>
              </w:rPr>
              <w:t xml:space="preserve">, </w:t>
            </w:r>
            <w:proofErr w:type="spellStart"/>
            <w:r w:rsidRPr="007C248D">
              <w:rPr>
                <w:lang w:val="fr-FR"/>
              </w:rPr>
              <w:t>type_mouvement</w:t>
            </w:r>
            <w:proofErr w:type="spellEnd"/>
            <w:r w:rsidRPr="007C248D">
              <w:rPr>
                <w:lang w:val="fr-FR"/>
              </w:rPr>
              <w:t xml:space="preserve">, </w:t>
            </w:r>
            <w:proofErr w:type="spellStart"/>
            <w:r w:rsidRPr="007C248D">
              <w:rPr>
                <w:lang w:val="fr-FR"/>
              </w:rPr>
              <w:t>quantite</w:t>
            </w:r>
            <w:proofErr w:type="spellEnd"/>
            <w:r w:rsidRPr="007C248D">
              <w:rPr>
                <w:lang w:val="fr-FR"/>
              </w:rPr>
              <w:t xml:space="preserve">, raison, </w:t>
            </w:r>
            <w:proofErr w:type="spellStart"/>
            <w:r w:rsidR="007C248D" w:rsidRPr="007C248D">
              <w:rPr>
                <w:lang w:val="fr-FR"/>
              </w:rPr>
              <w:t>upd</w:t>
            </w:r>
            <w:r w:rsidR="007C248D">
              <w:rPr>
                <w:lang w:val="fr-FR"/>
              </w:rPr>
              <w:t>ate</w:t>
            </w:r>
            <w:r w:rsidRPr="007C248D">
              <w:rPr>
                <w:lang w:val="fr-FR"/>
              </w:rPr>
              <w:t>_at</w:t>
            </w:r>
            <w:proofErr w:type="spellEnd"/>
          </w:p>
        </w:tc>
        <w:tc>
          <w:tcPr>
            <w:tcW w:w="3500" w:type="dxa"/>
            <w:tcMar>
              <w:top w:w="60" w:type="dxa"/>
              <w:left w:w="80" w:type="dxa"/>
              <w:bottom w:w="60" w:type="dxa"/>
              <w:right w:w="80" w:type="dxa"/>
            </w:tcMar>
          </w:tcPr>
          <w:p w:rsidR="00E60503" w:rsidRPr="00C402B9" w:rsidRDefault="00346E62">
            <w:pPr>
              <w:rPr>
                <w:lang w:val="fr-FR"/>
              </w:rPr>
            </w:pPr>
            <w:r w:rsidRPr="00C402B9">
              <w:rPr>
                <w:lang w:val="fr-FR"/>
              </w:rPr>
              <w:t>H</w:t>
            </w:r>
            <w:r w:rsidRPr="00C402B9">
              <w:rPr>
                <w:lang w:val="fr-FR"/>
              </w:rPr>
              <w:t>istorique des entrées/sorties de stock.</w:t>
            </w:r>
          </w:p>
        </w:tc>
      </w:tr>
      <w:tr w:rsidR="00E60503" w:rsidRPr="00C402B9" w:rsidTr="00BB7E0F">
        <w:tc>
          <w:tcPr>
            <w:tcW w:w="3264" w:type="dxa"/>
            <w:tcMar>
              <w:top w:w="60" w:type="dxa"/>
              <w:left w:w="80" w:type="dxa"/>
              <w:bottom w:w="60" w:type="dxa"/>
              <w:right w:w="80" w:type="dxa"/>
            </w:tcMar>
          </w:tcPr>
          <w:p w:rsidR="00E60503" w:rsidRDefault="00BB7E0F">
            <w:proofErr w:type="spellStart"/>
            <w:r>
              <w:t>commande_Historique</w:t>
            </w:r>
            <w:proofErr w:type="spellEnd"/>
            <w:r>
              <w:t xml:space="preserve"> </w:t>
            </w:r>
          </w:p>
        </w:tc>
        <w:tc>
          <w:tcPr>
            <w:tcW w:w="3264" w:type="dxa"/>
            <w:tcMar>
              <w:top w:w="60" w:type="dxa"/>
              <w:left w:w="80" w:type="dxa"/>
              <w:bottom w:w="60" w:type="dxa"/>
              <w:right w:w="80" w:type="dxa"/>
            </w:tcMar>
          </w:tcPr>
          <w:p w:rsidR="00E60503" w:rsidRDefault="00BB7E0F" w:rsidP="00BB7E0F">
            <w:r>
              <w:t>id, reference,</w:t>
            </w:r>
            <w:r w:rsidR="00346E62">
              <w:t xml:space="preserve"> </w:t>
            </w:r>
            <w:proofErr w:type="spellStart"/>
            <w:r w:rsidR="00346E62">
              <w:t>client</w:t>
            </w:r>
            <w:r>
              <w:t>_id</w:t>
            </w:r>
            <w:proofErr w:type="spellEnd"/>
            <w:r w:rsidR="00346E62">
              <w:t xml:space="preserve">, client_tel, </w:t>
            </w:r>
            <w:proofErr w:type="spellStart"/>
            <w:r>
              <w:t>prix_</w:t>
            </w:r>
            <w:r w:rsidR="00346E62">
              <w:t>total</w:t>
            </w:r>
            <w:proofErr w:type="spellEnd"/>
            <w:r w:rsidR="00346E62">
              <w:t>, statut, whatsapp_sent, created_at</w:t>
            </w:r>
          </w:p>
        </w:tc>
        <w:tc>
          <w:tcPr>
            <w:tcW w:w="3500" w:type="dxa"/>
            <w:tcMar>
              <w:top w:w="60" w:type="dxa"/>
              <w:left w:w="80" w:type="dxa"/>
              <w:bottom w:w="60" w:type="dxa"/>
              <w:right w:w="80" w:type="dxa"/>
            </w:tcMar>
          </w:tcPr>
          <w:p w:rsidR="00E60503" w:rsidRPr="00C402B9" w:rsidRDefault="00346E62" w:rsidP="00BB7E0F">
            <w:pPr>
              <w:rPr>
                <w:lang w:val="fr-FR"/>
              </w:rPr>
            </w:pPr>
            <w:r w:rsidRPr="00C402B9">
              <w:rPr>
                <w:lang w:val="fr-FR"/>
              </w:rPr>
              <w:t xml:space="preserve">Commande </w:t>
            </w:r>
            <w:r w:rsidR="00BB7E0F">
              <w:rPr>
                <w:lang w:val="fr-FR"/>
              </w:rPr>
              <w:t xml:space="preserve">envoyer </w:t>
            </w:r>
            <w:r w:rsidRPr="00C402B9">
              <w:rPr>
                <w:lang w:val="fr-FR"/>
              </w:rPr>
              <w:t>vers WhatsApp.</w:t>
            </w:r>
          </w:p>
        </w:tc>
      </w:tr>
      <w:tr w:rsidR="00E60503" w:rsidTr="00BB7E0F">
        <w:tc>
          <w:tcPr>
            <w:tcW w:w="3264" w:type="dxa"/>
            <w:tcMar>
              <w:top w:w="60" w:type="dxa"/>
              <w:left w:w="80" w:type="dxa"/>
              <w:bottom w:w="60" w:type="dxa"/>
              <w:right w:w="80" w:type="dxa"/>
            </w:tcMar>
          </w:tcPr>
          <w:p w:rsidR="00E60503" w:rsidRDefault="00346E62">
            <w:proofErr w:type="spellStart"/>
            <w:r>
              <w:t>order_items</w:t>
            </w:r>
            <w:proofErr w:type="spellEnd"/>
          </w:p>
        </w:tc>
        <w:tc>
          <w:tcPr>
            <w:tcW w:w="3264" w:type="dxa"/>
            <w:tcMar>
              <w:top w:w="60" w:type="dxa"/>
              <w:left w:w="80" w:type="dxa"/>
              <w:bottom w:w="60" w:type="dxa"/>
              <w:right w:w="80" w:type="dxa"/>
            </w:tcMar>
          </w:tcPr>
          <w:p w:rsidR="00E60503" w:rsidRPr="00C402B9" w:rsidRDefault="00346E62">
            <w:pPr>
              <w:rPr>
                <w:lang w:val="fr-FR"/>
              </w:rPr>
            </w:pPr>
            <w:r w:rsidRPr="00C402B9">
              <w:rPr>
                <w:lang w:val="fr-FR"/>
              </w:rPr>
              <w:t xml:space="preserve">id, </w:t>
            </w:r>
            <w:proofErr w:type="spellStart"/>
            <w:r w:rsidRPr="00C402B9">
              <w:rPr>
                <w:lang w:val="fr-FR"/>
              </w:rPr>
              <w:t>order_id</w:t>
            </w:r>
            <w:proofErr w:type="spellEnd"/>
            <w:r w:rsidRPr="00C402B9">
              <w:rPr>
                <w:lang w:val="fr-FR"/>
              </w:rPr>
              <w:t xml:space="preserve">, </w:t>
            </w:r>
            <w:proofErr w:type="spellStart"/>
            <w:r w:rsidRPr="00C402B9">
              <w:rPr>
                <w:lang w:val="fr-FR"/>
              </w:rPr>
              <w:t>product_id</w:t>
            </w:r>
            <w:proofErr w:type="spellEnd"/>
            <w:r w:rsidRPr="00C402B9">
              <w:rPr>
                <w:lang w:val="fr-FR"/>
              </w:rPr>
              <w:t xml:space="preserve">, </w:t>
            </w:r>
            <w:proofErr w:type="spellStart"/>
            <w:r w:rsidRPr="00C402B9">
              <w:rPr>
                <w:lang w:val="fr-FR"/>
              </w:rPr>
              <w:t>nom_produit</w:t>
            </w:r>
            <w:proofErr w:type="spellEnd"/>
            <w:r w:rsidRPr="00C402B9">
              <w:rPr>
                <w:lang w:val="fr-FR"/>
              </w:rPr>
              <w:t xml:space="preserve">, </w:t>
            </w:r>
            <w:proofErr w:type="spellStart"/>
            <w:r w:rsidRPr="00C402B9">
              <w:rPr>
                <w:lang w:val="fr-FR"/>
              </w:rPr>
              <w:t>quantite</w:t>
            </w:r>
            <w:proofErr w:type="spellEnd"/>
            <w:r w:rsidRPr="00C402B9">
              <w:rPr>
                <w:lang w:val="fr-FR"/>
              </w:rPr>
              <w:t xml:space="preserve">, </w:t>
            </w:r>
            <w:proofErr w:type="spellStart"/>
            <w:r w:rsidRPr="00C402B9">
              <w:rPr>
                <w:lang w:val="fr-FR"/>
              </w:rPr>
              <w:t>prix_unitaire</w:t>
            </w:r>
            <w:proofErr w:type="spellEnd"/>
            <w:r w:rsidRPr="00C402B9">
              <w:rPr>
                <w:lang w:val="fr-FR"/>
              </w:rPr>
              <w:t xml:space="preserve">, </w:t>
            </w:r>
            <w:proofErr w:type="spellStart"/>
            <w:r w:rsidRPr="00C402B9">
              <w:rPr>
                <w:lang w:val="fr-FR"/>
              </w:rPr>
              <w:t>total_ligne</w:t>
            </w:r>
            <w:proofErr w:type="spellEnd"/>
          </w:p>
        </w:tc>
        <w:tc>
          <w:tcPr>
            <w:tcW w:w="3500" w:type="dxa"/>
            <w:tcMar>
              <w:top w:w="60" w:type="dxa"/>
              <w:left w:w="80" w:type="dxa"/>
              <w:bottom w:w="60" w:type="dxa"/>
              <w:right w:w="80" w:type="dxa"/>
            </w:tcMar>
          </w:tcPr>
          <w:p w:rsidR="00E60503" w:rsidRDefault="00346E62">
            <w:proofErr w:type="spellStart"/>
            <w:r>
              <w:t>Détail</w:t>
            </w:r>
            <w:proofErr w:type="spellEnd"/>
            <w:r>
              <w:t xml:space="preserve"> des </w:t>
            </w:r>
            <w:proofErr w:type="spellStart"/>
            <w:r>
              <w:t>produits</w:t>
            </w:r>
            <w:proofErr w:type="spellEnd"/>
            <w:r>
              <w:t xml:space="preserve"> </w:t>
            </w:r>
            <w:proofErr w:type="spellStart"/>
            <w:r>
              <w:t>commandés</w:t>
            </w:r>
            <w:proofErr w:type="spellEnd"/>
            <w:r>
              <w:t>.</w:t>
            </w:r>
          </w:p>
        </w:tc>
      </w:tr>
      <w:tr w:rsidR="00E60503" w:rsidRPr="00C402B9" w:rsidTr="00BB7E0F">
        <w:tc>
          <w:tcPr>
            <w:tcW w:w="3264" w:type="dxa"/>
            <w:tcMar>
              <w:top w:w="60" w:type="dxa"/>
              <w:left w:w="80" w:type="dxa"/>
              <w:bottom w:w="60" w:type="dxa"/>
              <w:right w:w="80" w:type="dxa"/>
            </w:tcMar>
          </w:tcPr>
          <w:p w:rsidR="00E60503" w:rsidRDefault="00346E62">
            <w:r>
              <w:t>settings</w:t>
            </w:r>
          </w:p>
        </w:tc>
        <w:tc>
          <w:tcPr>
            <w:tcW w:w="3264" w:type="dxa"/>
            <w:tcMar>
              <w:top w:w="60" w:type="dxa"/>
              <w:left w:w="80" w:type="dxa"/>
              <w:bottom w:w="60" w:type="dxa"/>
              <w:right w:w="80" w:type="dxa"/>
            </w:tcMar>
          </w:tcPr>
          <w:p w:rsidR="00E60503" w:rsidRPr="00BB7E0F" w:rsidRDefault="00346E62" w:rsidP="00BB7E0F">
            <w:pPr>
              <w:rPr>
                <w:lang w:val="fr-FR"/>
              </w:rPr>
            </w:pPr>
            <w:r w:rsidRPr="00BB7E0F">
              <w:rPr>
                <w:lang w:val="fr-FR"/>
              </w:rPr>
              <w:t xml:space="preserve">id, </w:t>
            </w:r>
            <w:proofErr w:type="spellStart"/>
            <w:r w:rsidR="00BB7E0F" w:rsidRPr="00BB7E0F">
              <w:rPr>
                <w:lang w:val="fr-FR"/>
              </w:rPr>
              <w:t>numero_watsap</w:t>
            </w:r>
            <w:proofErr w:type="spellEnd"/>
            <w:r w:rsidR="00BB7E0F">
              <w:rPr>
                <w:lang w:val="fr-FR"/>
              </w:rPr>
              <w:t xml:space="preserve">, </w:t>
            </w:r>
            <w:proofErr w:type="spellStart"/>
            <w:r w:rsidR="00BB7E0F">
              <w:rPr>
                <w:lang w:val="fr-FR"/>
              </w:rPr>
              <w:t>nom_boutique</w:t>
            </w:r>
            <w:proofErr w:type="spellEnd"/>
            <w:r w:rsidR="00BB7E0F">
              <w:rPr>
                <w:lang w:val="fr-FR"/>
              </w:rPr>
              <w:t xml:space="preserve">, </w:t>
            </w:r>
            <w:proofErr w:type="spellStart"/>
            <w:r w:rsidR="00BB7E0F">
              <w:rPr>
                <w:lang w:val="fr-FR"/>
              </w:rPr>
              <w:t>lien_</w:t>
            </w:r>
            <w:r w:rsidR="00BB7E0F" w:rsidRPr="00BB7E0F">
              <w:rPr>
                <w:lang w:val="fr-FR"/>
              </w:rPr>
              <w:t>log</w:t>
            </w:r>
            <w:r w:rsidR="00BB7E0F">
              <w:rPr>
                <w:lang w:val="fr-FR"/>
              </w:rPr>
              <w:t>o</w:t>
            </w:r>
            <w:proofErr w:type="spellEnd"/>
          </w:p>
        </w:tc>
        <w:tc>
          <w:tcPr>
            <w:tcW w:w="3500" w:type="dxa"/>
            <w:tcMar>
              <w:top w:w="60" w:type="dxa"/>
              <w:left w:w="80" w:type="dxa"/>
              <w:bottom w:w="60" w:type="dxa"/>
              <w:right w:w="80" w:type="dxa"/>
            </w:tcMar>
          </w:tcPr>
          <w:p w:rsidR="00E60503" w:rsidRPr="00C402B9" w:rsidRDefault="00346E62">
            <w:pPr>
              <w:rPr>
                <w:lang w:val="fr-FR"/>
              </w:rPr>
            </w:pPr>
            <w:r w:rsidRPr="00C402B9">
              <w:rPr>
                <w:lang w:val="fr-FR"/>
              </w:rPr>
              <w:t>P</w:t>
            </w:r>
            <w:r w:rsidRPr="00C402B9">
              <w:rPr>
                <w:lang w:val="fr-FR"/>
              </w:rPr>
              <w:t>aramètres généraux de la boutique : numéro WhatsApp, nom de boutique,</w:t>
            </w:r>
            <w:r w:rsidRPr="00C402B9">
              <w:rPr>
                <w:lang w:val="fr-FR"/>
              </w:rPr>
              <w:t xml:space="preserve"> logo, horaires.</w:t>
            </w:r>
          </w:p>
        </w:tc>
      </w:tr>
    </w:tbl>
    <w:p w:rsidR="00E60503" w:rsidRDefault="00346E62">
      <w:pPr>
        <w:pStyle w:val="Titre1"/>
        <w:spacing w:before="160" w:after="80"/>
      </w:pPr>
      <w:r>
        <w:t>6. Architecture technique</w:t>
      </w:r>
    </w:p>
    <w:p w:rsidR="00E60503" w:rsidRPr="00C402B9" w:rsidRDefault="00346E62">
      <w:pPr>
        <w:pStyle w:val="Listepuces"/>
        <w:spacing w:after="60" w:line="259" w:lineRule="auto"/>
        <w:rPr>
          <w:lang w:val="fr-FR"/>
        </w:rPr>
      </w:pPr>
      <w:r w:rsidRPr="00C402B9">
        <w:rPr>
          <w:lang w:val="fr-FR"/>
        </w:rPr>
        <w:t xml:space="preserve">Front-end : </w:t>
      </w:r>
      <w:proofErr w:type="spellStart"/>
      <w:r w:rsidRPr="00C402B9">
        <w:rPr>
          <w:lang w:val="fr-FR"/>
        </w:rPr>
        <w:t>React</w:t>
      </w:r>
      <w:proofErr w:type="spellEnd"/>
      <w:r w:rsidRPr="00C402B9">
        <w:rPr>
          <w:lang w:val="fr-FR"/>
        </w:rPr>
        <w:t xml:space="preserve"> pour l’interface utilisateur responsive.</w:t>
      </w:r>
    </w:p>
    <w:p w:rsidR="00E60503" w:rsidRPr="00C402B9" w:rsidRDefault="00346E62">
      <w:pPr>
        <w:pStyle w:val="Listepuces"/>
        <w:spacing w:after="60" w:line="259" w:lineRule="auto"/>
        <w:rPr>
          <w:lang w:val="fr-FR"/>
        </w:rPr>
      </w:pPr>
      <w:r w:rsidRPr="00C402B9">
        <w:rPr>
          <w:lang w:val="fr-FR"/>
        </w:rPr>
        <w:t>Back-end : PHP sous forme d’API REST ou d’API simple JSON.</w:t>
      </w:r>
    </w:p>
    <w:p w:rsidR="00E60503" w:rsidRPr="00C402B9" w:rsidRDefault="00346E62">
      <w:pPr>
        <w:pStyle w:val="Listepuces"/>
        <w:spacing w:after="60" w:line="259" w:lineRule="auto"/>
        <w:rPr>
          <w:lang w:val="fr-FR"/>
        </w:rPr>
      </w:pPr>
      <w:r w:rsidRPr="00C402B9">
        <w:rPr>
          <w:lang w:val="fr-FR"/>
        </w:rPr>
        <w:t>Base de données : MySQL via XAMPP pendant le développement local.</w:t>
      </w:r>
    </w:p>
    <w:p w:rsidR="00E60503" w:rsidRPr="00C402B9" w:rsidRDefault="00346E62">
      <w:pPr>
        <w:pStyle w:val="Listepuces"/>
        <w:spacing w:after="60" w:line="259" w:lineRule="auto"/>
        <w:rPr>
          <w:lang w:val="fr-FR"/>
        </w:rPr>
      </w:pPr>
      <w:proofErr w:type="spellStart"/>
      <w:r w:rsidRPr="00C402B9">
        <w:rPr>
          <w:lang w:val="fr-FR"/>
        </w:rPr>
        <w:t>Versionnage</w:t>
      </w:r>
      <w:proofErr w:type="spellEnd"/>
      <w:r w:rsidRPr="00C402B9">
        <w:rPr>
          <w:lang w:val="fr-FR"/>
        </w:rPr>
        <w:t xml:space="preserve"> : Git pour le su</w:t>
      </w:r>
      <w:r w:rsidRPr="00C402B9">
        <w:rPr>
          <w:lang w:val="fr-FR"/>
        </w:rPr>
        <w:t>ivi du code et GitHub pour le dépôt et la collaboration.</w:t>
      </w:r>
    </w:p>
    <w:p w:rsidR="00E60503" w:rsidRPr="00C402B9" w:rsidRDefault="00346E62">
      <w:pPr>
        <w:pStyle w:val="Listepuces"/>
        <w:spacing w:after="60" w:line="259" w:lineRule="auto"/>
        <w:rPr>
          <w:lang w:val="fr-FR"/>
        </w:rPr>
      </w:pPr>
      <w:r w:rsidRPr="00C402B9">
        <w:rPr>
          <w:lang w:val="fr-FR"/>
        </w:rPr>
        <w:t>Séparation recommandée : interface client, espace administrateur, couche API, couche base de données.</w:t>
      </w:r>
    </w:p>
    <w:p w:rsidR="00E60503" w:rsidRDefault="00346E62">
      <w:pPr>
        <w:pStyle w:val="Titre1"/>
        <w:spacing w:before="160" w:after="80"/>
      </w:pPr>
      <w:r>
        <w:t>7. Structure recommandée du projet</w:t>
      </w:r>
    </w:p>
    <w:p w:rsidR="00E60503" w:rsidRDefault="00346E62">
      <w:pPr>
        <w:pStyle w:val="Listepuces"/>
        <w:spacing w:after="60" w:line="259" w:lineRule="auto"/>
      </w:pPr>
      <w:r>
        <w:t>/frontend : application React.</w:t>
      </w:r>
    </w:p>
    <w:p w:rsidR="00E60503" w:rsidRDefault="00346E62">
      <w:pPr>
        <w:pStyle w:val="Listepuces"/>
        <w:spacing w:after="60" w:line="259" w:lineRule="auto"/>
      </w:pPr>
      <w:r>
        <w:t>/backend : API PHP.</w:t>
      </w:r>
    </w:p>
    <w:p w:rsidR="00E60503" w:rsidRPr="00C402B9" w:rsidRDefault="00346E62">
      <w:pPr>
        <w:pStyle w:val="Listepuces"/>
        <w:spacing w:after="60" w:line="259" w:lineRule="auto"/>
        <w:rPr>
          <w:lang w:val="fr-FR"/>
        </w:rPr>
      </w:pPr>
      <w:r w:rsidRPr="00C402B9">
        <w:rPr>
          <w:lang w:val="fr-FR"/>
        </w:rPr>
        <w:t>/articles :</w:t>
      </w:r>
      <w:r w:rsidRPr="00C402B9">
        <w:rPr>
          <w:lang w:val="fr-FR"/>
        </w:rPr>
        <w:t xml:space="preserve"> fichiers liés aux produits, images et documents associés.</w:t>
      </w:r>
    </w:p>
    <w:p w:rsidR="00E60503" w:rsidRPr="00C402B9" w:rsidRDefault="00346E62">
      <w:pPr>
        <w:pStyle w:val="Listepuces"/>
        <w:spacing w:after="60" w:line="259" w:lineRule="auto"/>
        <w:rPr>
          <w:lang w:val="fr-FR"/>
        </w:rPr>
      </w:pPr>
      <w:r w:rsidRPr="00C402B9">
        <w:rPr>
          <w:lang w:val="fr-FR"/>
        </w:rPr>
        <w:lastRenderedPageBreak/>
        <w:t>/</w:t>
      </w:r>
      <w:proofErr w:type="spellStart"/>
      <w:r w:rsidRPr="00C402B9">
        <w:rPr>
          <w:lang w:val="fr-FR"/>
        </w:rPr>
        <w:t>database</w:t>
      </w:r>
      <w:proofErr w:type="spellEnd"/>
      <w:r w:rsidRPr="00C402B9">
        <w:rPr>
          <w:lang w:val="fr-FR"/>
        </w:rPr>
        <w:t xml:space="preserve"> : scripts SQL de création et d’initialisation.</w:t>
      </w:r>
    </w:p>
    <w:p w:rsidR="00E60503" w:rsidRPr="00C402B9" w:rsidRDefault="00346E62">
      <w:pPr>
        <w:pStyle w:val="Listepuces"/>
        <w:spacing w:after="60" w:line="259" w:lineRule="auto"/>
        <w:rPr>
          <w:lang w:val="fr-FR"/>
        </w:rPr>
      </w:pPr>
      <w:r w:rsidRPr="00C402B9">
        <w:rPr>
          <w:lang w:val="fr-FR"/>
        </w:rPr>
        <w:t>/docs : cahier des charges, notes techniques et documentation.</w:t>
      </w:r>
    </w:p>
    <w:p w:rsidR="00E60503" w:rsidRDefault="00346E62">
      <w:pPr>
        <w:pStyle w:val="Titre1"/>
        <w:spacing w:before="160" w:after="80"/>
      </w:pPr>
      <w:r>
        <w:t>8. Sécurité minimale à prévoir</w:t>
      </w:r>
    </w:p>
    <w:p w:rsidR="00E60503" w:rsidRPr="00C402B9" w:rsidRDefault="00346E62">
      <w:pPr>
        <w:pStyle w:val="Listepuces"/>
        <w:spacing w:after="60" w:line="259" w:lineRule="auto"/>
        <w:rPr>
          <w:lang w:val="fr-FR"/>
        </w:rPr>
      </w:pPr>
      <w:r w:rsidRPr="00C402B9">
        <w:rPr>
          <w:lang w:val="fr-FR"/>
        </w:rPr>
        <w:t>Hachage des mots de passe côté serveur, jamais</w:t>
      </w:r>
      <w:r w:rsidRPr="00C402B9">
        <w:rPr>
          <w:lang w:val="fr-FR"/>
        </w:rPr>
        <w:t xml:space="preserve"> en clair.</w:t>
      </w:r>
    </w:p>
    <w:p w:rsidR="00E60503" w:rsidRPr="00C402B9" w:rsidRDefault="00346E62">
      <w:pPr>
        <w:pStyle w:val="Listepuces"/>
        <w:spacing w:after="60" w:line="259" w:lineRule="auto"/>
        <w:rPr>
          <w:lang w:val="fr-FR"/>
        </w:rPr>
      </w:pPr>
      <w:r w:rsidRPr="00C402B9">
        <w:rPr>
          <w:lang w:val="fr-FR"/>
        </w:rPr>
        <w:t>Validation et nettoyage de toutes les données envoyées par le client.</w:t>
      </w:r>
    </w:p>
    <w:p w:rsidR="00E60503" w:rsidRPr="00C402B9" w:rsidRDefault="00346E62">
      <w:pPr>
        <w:pStyle w:val="Listepuces"/>
        <w:spacing w:after="60" w:line="259" w:lineRule="auto"/>
        <w:rPr>
          <w:lang w:val="fr-FR"/>
        </w:rPr>
      </w:pPr>
      <w:r w:rsidRPr="00C402B9">
        <w:rPr>
          <w:lang w:val="fr-FR"/>
        </w:rPr>
        <w:t>Protection contre les injections SQL via requêtes préparées.</w:t>
      </w:r>
    </w:p>
    <w:p w:rsidR="00E60503" w:rsidRPr="00C402B9" w:rsidRDefault="00346E62">
      <w:pPr>
        <w:pStyle w:val="Listepuces"/>
        <w:spacing w:after="60" w:line="259" w:lineRule="auto"/>
        <w:rPr>
          <w:lang w:val="fr-FR"/>
        </w:rPr>
      </w:pPr>
      <w:r w:rsidRPr="00C402B9">
        <w:rPr>
          <w:lang w:val="fr-FR"/>
        </w:rPr>
        <w:t>Contrôle d’accès : les pages d’administration doivent être protégées par authentification et rôle.</w:t>
      </w:r>
    </w:p>
    <w:p w:rsidR="00E60503" w:rsidRPr="00C402B9" w:rsidRDefault="00346E62">
      <w:pPr>
        <w:pStyle w:val="Listepuces"/>
        <w:spacing w:after="60" w:line="259" w:lineRule="auto"/>
        <w:rPr>
          <w:lang w:val="fr-FR"/>
        </w:rPr>
      </w:pPr>
      <w:r w:rsidRPr="00C402B9">
        <w:rPr>
          <w:lang w:val="fr-FR"/>
        </w:rPr>
        <w:t xml:space="preserve">Limitation des </w:t>
      </w:r>
      <w:proofErr w:type="spellStart"/>
      <w:r w:rsidRPr="00C402B9">
        <w:rPr>
          <w:lang w:val="fr-FR"/>
        </w:rPr>
        <w:t>uploads</w:t>
      </w:r>
      <w:proofErr w:type="spellEnd"/>
      <w:r w:rsidRPr="00C402B9">
        <w:rPr>
          <w:lang w:val="fr-FR"/>
        </w:rPr>
        <w:t xml:space="preserve"> : type de fichier autorisé, taille maximale, nommage sécurisé.</w:t>
      </w:r>
    </w:p>
    <w:p w:rsidR="00E60503" w:rsidRPr="00C402B9" w:rsidRDefault="00346E62">
      <w:pPr>
        <w:pStyle w:val="Listepuces"/>
        <w:spacing w:after="60" w:line="259" w:lineRule="auto"/>
        <w:rPr>
          <w:lang w:val="fr-FR"/>
        </w:rPr>
      </w:pPr>
      <w:r w:rsidRPr="00C402B9">
        <w:rPr>
          <w:lang w:val="fr-FR"/>
        </w:rPr>
        <w:t>Vérification des quantités et du stock côté serveur avant confirmation.</w:t>
      </w:r>
    </w:p>
    <w:p w:rsidR="00E60503" w:rsidRPr="00C402B9" w:rsidRDefault="00346E62">
      <w:pPr>
        <w:pStyle w:val="Listepuces"/>
        <w:spacing w:after="60" w:line="259" w:lineRule="auto"/>
        <w:rPr>
          <w:lang w:val="fr-FR"/>
        </w:rPr>
      </w:pPr>
      <w:r w:rsidRPr="00C402B9">
        <w:rPr>
          <w:lang w:val="fr-FR"/>
        </w:rPr>
        <w:t>Journalisation des actions importantes : connexion, modification produit, modification stock.</w:t>
      </w:r>
    </w:p>
    <w:p w:rsidR="00E60503" w:rsidRPr="00C402B9" w:rsidRDefault="00346E62">
      <w:pPr>
        <w:pStyle w:val="Titre1"/>
        <w:spacing w:before="160" w:after="80"/>
        <w:rPr>
          <w:lang w:val="fr-FR"/>
        </w:rPr>
      </w:pPr>
      <w:r w:rsidRPr="00C402B9">
        <w:rPr>
          <w:lang w:val="fr-FR"/>
        </w:rPr>
        <w:t>9. Parcours de comm</w:t>
      </w:r>
      <w:r w:rsidRPr="00C402B9">
        <w:rPr>
          <w:lang w:val="fr-FR"/>
        </w:rPr>
        <w:t>ande</w:t>
      </w:r>
    </w:p>
    <w:p w:rsidR="00E60503" w:rsidRPr="00C402B9" w:rsidRDefault="00346E62">
      <w:pPr>
        <w:spacing w:after="60" w:line="259" w:lineRule="auto"/>
        <w:rPr>
          <w:lang w:val="fr-FR"/>
        </w:rPr>
      </w:pPr>
      <w:r w:rsidRPr="00C402B9">
        <w:rPr>
          <w:lang w:val="fr-FR"/>
        </w:rPr>
        <w:t>1. Le client ajoute un ou plusieurs produits au panier.</w:t>
      </w:r>
    </w:p>
    <w:p w:rsidR="00E60503" w:rsidRPr="00C402B9" w:rsidRDefault="00346E62">
      <w:pPr>
        <w:spacing w:after="60" w:line="259" w:lineRule="auto"/>
        <w:rPr>
          <w:lang w:val="fr-FR"/>
        </w:rPr>
      </w:pPr>
      <w:r w:rsidRPr="00C402B9">
        <w:rPr>
          <w:lang w:val="fr-FR"/>
        </w:rPr>
        <w:t>2. Le système calcule automatiquement les totaux.</w:t>
      </w:r>
    </w:p>
    <w:p w:rsidR="00E60503" w:rsidRPr="00C402B9" w:rsidRDefault="00346E62">
      <w:pPr>
        <w:spacing w:after="60" w:line="259" w:lineRule="auto"/>
        <w:rPr>
          <w:lang w:val="fr-FR"/>
        </w:rPr>
      </w:pPr>
      <w:r w:rsidRPr="00C402B9">
        <w:rPr>
          <w:lang w:val="fr-FR"/>
        </w:rPr>
        <w:t>3. Le client clique sur commander.</w:t>
      </w:r>
    </w:p>
    <w:p w:rsidR="00E60503" w:rsidRPr="00C402B9" w:rsidRDefault="00346E62">
      <w:pPr>
        <w:spacing w:after="60" w:line="259" w:lineRule="auto"/>
        <w:rPr>
          <w:lang w:val="fr-FR"/>
        </w:rPr>
      </w:pPr>
      <w:r w:rsidRPr="00C402B9">
        <w:rPr>
          <w:lang w:val="fr-FR"/>
        </w:rPr>
        <w:t>4. Une commande est créée en base avec une référence unique.</w:t>
      </w:r>
    </w:p>
    <w:p w:rsidR="00E60503" w:rsidRPr="00C402B9" w:rsidRDefault="00346E62">
      <w:pPr>
        <w:spacing w:after="60" w:line="259" w:lineRule="auto"/>
        <w:rPr>
          <w:lang w:val="fr-FR"/>
        </w:rPr>
      </w:pPr>
      <w:r w:rsidRPr="00C402B9">
        <w:rPr>
          <w:lang w:val="fr-FR"/>
        </w:rPr>
        <w:t xml:space="preserve">5. Le site construit un message WhatsApp </w:t>
      </w:r>
      <w:r w:rsidRPr="00C402B9">
        <w:rPr>
          <w:lang w:val="fr-FR"/>
        </w:rPr>
        <w:t>contenant : nom du produit, quantité, prix unitaire, total et numéro de commande.</w:t>
      </w:r>
    </w:p>
    <w:p w:rsidR="00E60503" w:rsidRPr="00C402B9" w:rsidRDefault="00346E62">
      <w:pPr>
        <w:spacing w:after="60" w:line="259" w:lineRule="auto"/>
        <w:rPr>
          <w:lang w:val="fr-FR"/>
        </w:rPr>
      </w:pPr>
      <w:r w:rsidRPr="00C402B9">
        <w:rPr>
          <w:lang w:val="fr-FR"/>
        </w:rPr>
        <w:t>6. Le client est redirigé vers WhatsApp avec ce message prêt à être envoyé.</w:t>
      </w:r>
    </w:p>
    <w:p w:rsidR="00E60503" w:rsidRDefault="00346E62">
      <w:pPr>
        <w:pStyle w:val="Titre1"/>
        <w:spacing w:before="160" w:after="80"/>
      </w:pPr>
      <w:r>
        <w:t>10. Évolution progressive du projet</w:t>
      </w:r>
    </w:p>
    <w:p w:rsidR="00E60503" w:rsidRPr="00C402B9" w:rsidRDefault="00346E62">
      <w:pPr>
        <w:pStyle w:val="Listenumros"/>
        <w:spacing w:after="60" w:line="259" w:lineRule="auto"/>
        <w:rPr>
          <w:lang w:val="fr-FR"/>
        </w:rPr>
      </w:pPr>
      <w:r w:rsidRPr="00C402B9">
        <w:rPr>
          <w:lang w:val="fr-FR"/>
        </w:rPr>
        <w:t>Phase 1 : maquette de l’interface, pages publiques et structur</w:t>
      </w:r>
      <w:r w:rsidRPr="00C402B9">
        <w:rPr>
          <w:lang w:val="fr-FR"/>
        </w:rPr>
        <w:t xml:space="preserve">e </w:t>
      </w:r>
      <w:proofErr w:type="spellStart"/>
      <w:r w:rsidRPr="00C402B9">
        <w:rPr>
          <w:lang w:val="fr-FR"/>
        </w:rPr>
        <w:t>React</w:t>
      </w:r>
      <w:proofErr w:type="spellEnd"/>
      <w:r w:rsidRPr="00C402B9">
        <w:rPr>
          <w:lang w:val="fr-FR"/>
        </w:rPr>
        <w:t>.</w:t>
      </w:r>
    </w:p>
    <w:p w:rsidR="00E60503" w:rsidRPr="00C402B9" w:rsidRDefault="00346E62">
      <w:pPr>
        <w:pStyle w:val="Listenumros"/>
        <w:spacing w:after="60" w:line="259" w:lineRule="auto"/>
        <w:rPr>
          <w:lang w:val="fr-FR"/>
        </w:rPr>
      </w:pPr>
      <w:r w:rsidRPr="00C402B9">
        <w:rPr>
          <w:lang w:val="fr-FR"/>
        </w:rPr>
        <w:t>Phase 2 : API PHP, connexion à MySQL, récupération des produits et catégories.</w:t>
      </w:r>
    </w:p>
    <w:p w:rsidR="00E60503" w:rsidRPr="00C402B9" w:rsidRDefault="00346E62">
      <w:pPr>
        <w:pStyle w:val="Listenumros"/>
        <w:spacing w:after="60" w:line="259" w:lineRule="auto"/>
        <w:rPr>
          <w:lang w:val="fr-FR"/>
        </w:rPr>
      </w:pPr>
      <w:r w:rsidRPr="00C402B9">
        <w:rPr>
          <w:lang w:val="fr-FR"/>
        </w:rPr>
        <w:t>Phase 3 : panier, calcul automatique, génération de commande.</w:t>
      </w:r>
    </w:p>
    <w:p w:rsidR="00E60503" w:rsidRPr="00C402B9" w:rsidRDefault="00346E62">
      <w:pPr>
        <w:pStyle w:val="Listenumros"/>
        <w:spacing w:after="60" w:line="259" w:lineRule="auto"/>
        <w:rPr>
          <w:lang w:val="fr-FR"/>
        </w:rPr>
      </w:pPr>
      <w:r w:rsidRPr="00C402B9">
        <w:rPr>
          <w:lang w:val="fr-FR"/>
        </w:rPr>
        <w:t>Phase 4 : espace administrateur, gestion produits et stock.</w:t>
      </w:r>
    </w:p>
    <w:p w:rsidR="00E60503" w:rsidRPr="00C402B9" w:rsidRDefault="00346E62">
      <w:pPr>
        <w:pStyle w:val="Listenumros"/>
        <w:spacing w:after="60" w:line="259" w:lineRule="auto"/>
        <w:rPr>
          <w:lang w:val="fr-FR"/>
        </w:rPr>
      </w:pPr>
      <w:r w:rsidRPr="00C402B9">
        <w:rPr>
          <w:lang w:val="fr-FR"/>
        </w:rPr>
        <w:t xml:space="preserve">Phase 5 : sécurisation, historique, </w:t>
      </w:r>
      <w:r w:rsidRPr="00C402B9">
        <w:rPr>
          <w:lang w:val="fr-FR"/>
        </w:rPr>
        <w:t>amélioration UX, recherche, filtres, optimisation mobile.</w:t>
      </w:r>
    </w:p>
    <w:p w:rsidR="00E60503" w:rsidRPr="00C402B9" w:rsidRDefault="00346E62">
      <w:pPr>
        <w:pStyle w:val="Listenumros"/>
        <w:spacing w:after="60" w:line="259" w:lineRule="auto"/>
        <w:rPr>
          <w:lang w:val="fr-FR"/>
        </w:rPr>
      </w:pPr>
      <w:r w:rsidRPr="00C402B9">
        <w:rPr>
          <w:lang w:val="fr-FR"/>
        </w:rPr>
        <w:t xml:space="preserve">Phase 6 : évolutions possibles : paiement en ligne, notifications e-mail, </w:t>
      </w:r>
      <w:proofErr w:type="spellStart"/>
      <w:r w:rsidRPr="00C402B9">
        <w:rPr>
          <w:lang w:val="fr-FR"/>
        </w:rPr>
        <w:t>dashboard</w:t>
      </w:r>
      <w:proofErr w:type="spellEnd"/>
      <w:r w:rsidRPr="00C402B9">
        <w:rPr>
          <w:lang w:val="fr-FR"/>
        </w:rPr>
        <w:t>, rapports de ventes.</w:t>
      </w:r>
    </w:p>
    <w:p w:rsidR="00E60503" w:rsidRDefault="00346E62">
      <w:pPr>
        <w:pStyle w:val="Titre1"/>
        <w:spacing w:before="160" w:after="80"/>
      </w:pPr>
      <w:r>
        <w:t>11. Critères de validation</w:t>
      </w:r>
    </w:p>
    <w:p w:rsidR="00E60503" w:rsidRPr="00C402B9" w:rsidRDefault="00346E62">
      <w:pPr>
        <w:pStyle w:val="Listepuces"/>
        <w:spacing w:after="60" w:line="259" w:lineRule="auto"/>
        <w:rPr>
          <w:lang w:val="fr-FR"/>
        </w:rPr>
      </w:pPr>
      <w:r w:rsidRPr="00C402B9">
        <w:rPr>
          <w:lang w:val="fr-FR"/>
        </w:rPr>
        <w:t>Le site est lisible sur mobile, tablette et ordinateur.</w:t>
      </w:r>
    </w:p>
    <w:p w:rsidR="00E60503" w:rsidRPr="00C402B9" w:rsidRDefault="00346E62">
      <w:pPr>
        <w:pStyle w:val="Listepuces"/>
        <w:spacing w:after="60" w:line="259" w:lineRule="auto"/>
        <w:rPr>
          <w:lang w:val="fr-FR"/>
        </w:rPr>
      </w:pPr>
      <w:r w:rsidRPr="00C402B9">
        <w:rPr>
          <w:lang w:val="fr-FR"/>
        </w:rPr>
        <w:t>Le stock d</w:t>
      </w:r>
      <w:r w:rsidRPr="00C402B9">
        <w:rPr>
          <w:lang w:val="fr-FR"/>
        </w:rPr>
        <w:t>iminue correctement après une commande validée.</w:t>
      </w:r>
    </w:p>
    <w:p w:rsidR="00E60503" w:rsidRPr="00C402B9" w:rsidRDefault="00346E62">
      <w:pPr>
        <w:pStyle w:val="Listepuces"/>
        <w:spacing w:after="60" w:line="259" w:lineRule="auto"/>
        <w:rPr>
          <w:lang w:val="fr-FR"/>
        </w:rPr>
      </w:pPr>
      <w:r w:rsidRPr="00C402B9">
        <w:rPr>
          <w:lang w:val="fr-FR"/>
        </w:rPr>
        <w:t>Les produits sont bien créés, modifiés et supprimés par l’administrateur.</w:t>
      </w:r>
    </w:p>
    <w:p w:rsidR="00E60503" w:rsidRPr="00C402B9" w:rsidRDefault="00346E62">
      <w:pPr>
        <w:pStyle w:val="Listepuces"/>
        <w:spacing w:after="60" w:line="259" w:lineRule="auto"/>
        <w:rPr>
          <w:lang w:val="fr-FR"/>
        </w:rPr>
      </w:pPr>
      <w:r w:rsidRPr="00C402B9">
        <w:rPr>
          <w:lang w:val="fr-FR"/>
        </w:rPr>
        <w:t>Le panier et le total fonctionnent correctement.</w:t>
      </w:r>
    </w:p>
    <w:p w:rsidR="00E60503" w:rsidRPr="00C402B9" w:rsidRDefault="00346E62">
      <w:pPr>
        <w:pStyle w:val="Listepuces"/>
        <w:spacing w:after="60" w:line="259" w:lineRule="auto"/>
        <w:rPr>
          <w:lang w:val="fr-FR"/>
        </w:rPr>
      </w:pPr>
      <w:r w:rsidRPr="00C402B9">
        <w:rPr>
          <w:lang w:val="fr-FR"/>
        </w:rPr>
        <w:t>La redirection WhatsApp contient les bonnes informations.</w:t>
      </w:r>
    </w:p>
    <w:p w:rsidR="00E60503" w:rsidRPr="00C402B9" w:rsidRDefault="00346E62">
      <w:pPr>
        <w:pStyle w:val="Listepuces"/>
        <w:spacing w:after="60" w:line="259" w:lineRule="auto"/>
        <w:rPr>
          <w:lang w:val="fr-FR"/>
        </w:rPr>
      </w:pPr>
      <w:r w:rsidRPr="00C402B9">
        <w:rPr>
          <w:lang w:val="fr-FR"/>
        </w:rPr>
        <w:t xml:space="preserve">La structure du code reste </w:t>
      </w:r>
      <w:r w:rsidRPr="00C402B9">
        <w:rPr>
          <w:lang w:val="fr-FR"/>
        </w:rPr>
        <w:t>claire, organisée et maintenable.</w:t>
      </w:r>
    </w:p>
    <w:p w:rsidR="00E60503" w:rsidRPr="00C402B9" w:rsidRDefault="00346E62">
      <w:pPr>
        <w:pStyle w:val="Titre1"/>
        <w:spacing w:before="160" w:after="80"/>
        <w:rPr>
          <w:lang w:val="fr-FR"/>
        </w:rPr>
      </w:pPr>
      <w:r w:rsidRPr="00C402B9">
        <w:rPr>
          <w:lang w:val="fr-FR"/>
        </w:rPr>
        <w:t>12. Conclusion</w:t>
      </w:r>
    </w:p>
    <w:p w:rsidR="00E60503" w:rsidRDefault="00346E62">
      <w:pPr>
        <w:spacing w:after="60" w:line="259" w:lineRule="auto"/>
        <w:rPr>
          <w:lang w:val="fr-FR"/>
        </w:rPr>
      </w:pPr>
      <w:r w:rsidRPr="00C402B9">
        <w:rPr>
          <w:lang w:val="fr-FR"/>
        </w:rPr>
        <w:t xml:space="preserve">Ce cahier des charges pose une base réaliste pour un premier site e-commerce full </w:t>
      </w:r>
      <w:proofErr w:type="spellStart"/>
      <w:r w:rsidRPr="00C402B9">
        <w:rPr>
          <w:lang w:val="fr-FR"/>
        </w:rPr>
        <w:t>stack</w:t>
      </w:r>
      <w:proofErr w:type="spellEnd"/>
      <w:r w:rsidRPr="00C402B9">
        <w:rPr>
          <w:lang w:val="fr-FR"/>
        </w:rPr>
        <w:t>. Il permet de commencer par un noyau simple, puis d’ajouter des fonctions plus avancées sans casser l’architecture.</w:t>
      </w:r>
    </w:p>
    <w:p w:rsidR="00B8649D" w:rsidRDefault="00B8649D">
      <w:pPr>
        <w:spacing w:after="60" w:line="259" w:lineRule="auto"/>
        <w:rPr>
          <w:lang w:val="fr-FR"/>
        </w:rPr>
      </w:pPr>
    </w:p>
    <w:p w:rsidR="00B8649D" w:rsidRDefault="00B8649D">
      <w:pPr>
        <w:spacing w:after="60" w:line="259" w:lineRule="auto"/>
        <w:rPr>
          <w:lang w:val="fr-FR"/>
        </w:rPr>
      </w:pPr>
    </w:p>
    <w:p w:rsidR="00B8649D" w:rsidRDefault="00B8649D">
      <w:pPr>
        <w:spacing w:after="60" w:line="259" w:lineRule="auto"/>
        <w:rPr>
          <w:lang w:val="fr-FR"/>
        </w:rPr>
      </w:pPr>
    </w:p>
    <w:p w:rsidR="00B8649D" w:rsidRDefault="00B8649D">
      <w:pPr>
        <w:spacing w:after="60" w:line="259" w:lineRule="auto"/>
        <w:rPr>
          <w:lang w:val="fr-FR"/>
        </w:rPr>
      </w:pPr>
    </w:p>
    <w:p w:rsidR="00B8649D" w:rsidRDefault="00B8649D">
      <w:pPr>
        <w:spacing w:after="60" w:line="259" w:lineRule="auto"/>
        <w:rPr>
          <w:lang w:val="fr-FR"/>
        </w:rPr>
      </w:pPr>
    </w:p>
    <w:p w:rsidR="00B8649D" w:rsidRDefault="00B8649D">
      <w:pPr>
        <w:spacing w:after="60" w:line="259" w:lineRule="auto"/>
        <w:rPr>
          <w:lang w:val="fr-FR"/>
        </w:rPr>
      </w:pPr>
    </w:p>
    <w:p w:rsidR="00B8649D" w:rsidRDefault="00B8649D">
      <w:pPr>
        <w:spacing w:after="60" w:line="259" w:lineRule="auto"/>
        <w:rPr>
          <w:lang w:val="fr-FR"/>
        </w:rPr>
      </w:pPr>
    </w:p>
    <w:p w:rsidR="00B8649D" w:rsidRDefault="00B8649D">
      <w:pPr>
        <w:spacing w:after="60" w:line="259" w:lineRule="auto"/>
        <w:rPr>
          <w:lang w:val="fr-FR"/>
        </w:rPr>
      </w:pPr>
      <w:r w:rsidRPr="00B8649D">
        <w:rPr>
          <w:lang w:val="fr-FR"/>
        </w:rPr>
        <w:drawing>
          <wp:inline distT="0" distB="0" distL="0" distR="0" wp14:anchorId="5A957590" wp14:editId="412B1FC8">
            <wp:extent cx="5982218" cy="6569009"/>
            <wp:effectExtent l="0" t="0" r="0" b="381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82218" cy="6569009"/>
                    </a:xfrm>
                    <a:prstGeom prst="rect">
                      <a:avLst/>
                    </a:prstGeom>
                  </pic:spPr>
                </pic:pic>
              </a:graphicData>
            </a:graphic>
          </wp:inline>
        </w:drawing>
      </w:r>
    </w:p>
    <w:p w:rsidR="00B8649D" w:rsidRDefault="00B8649D">
      <w:pPr>
        <w:spacing w:after="60" w:line="259" w:lineRule="auto"/>
        <w:rPr>
          <w:lang w:val="fr-FR"/>
        </w:rPr>
      </w:pPr>
    </w:p>
    <w:p w:rsidR="00B8649D" w:rsidRDefault="00B8649D">
      <w:pPr>
        <w:spacing w:after="60" w:line="259" w:lineRule="auto"/>
        <w:rPr>
          <w:lang w:val="fr-FR"/>
        </w:rPr>
      </w:pPr>
      <w:r w:rsidRPr="00B8649D">
        <w:rPr>
          <w:lang w:val="fr-FR"/>
        </w:rPr>
        <w:lastRenderedPageBreak/>
        <w:drawing>
          <wp:inline distT="0" distB="0" distL="0" distR="0" wp14:anchorId="0A71AC14" wp14:editId="03FC11A1">
            <wp:extent cx="5159187" cy="2453853"/>
            <wp:effectExtent l="0" t="0" r="381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2453853"/>
                    </a:xfrm>
                    <a:prstGeom prst="rect">
                      <a:avLst/>
                    </a:prstGeom>
                  </pic:spPr>
                </pic:pic>
              </a:graphicData>
            </a:graphic>
          </wp:inline>
        </w:drawing>
      </w:r>
    </w:p>
    <w:p w:rsidR="003C58B5" w:rsidRDefault="003C58B5">
      <w:pPr>
        <w:spacing w:after="60" w:line="259" w:lineRule="auto"/>
        <w:rPr>
          <w:lang w:val="fr-FR"/>
        </w:rPr>
      </w:pPr>
    </w:p>
    <w:p w:rsidR="003C58B5" w:rsidRDefault="003C58B5">
      <w:pPr>
        <w:spacing w:after="60" w:line="259" w:lineRule="auto"/>
        <w:rPr>
          <w:lang w:val="fr-FR"/>
        </w:rPr>
      </w:pPr>
      <w:r w:rsidRPr="003C58B5">
        <w:rPr>
          <w:lang w:val="fr-FR"/>
        </w:rPr>
        <w:drawing>
          <wp:inline distT="0" distB="0" distL="0" distR="0" wp14:anchorId="1514ED4D" wp14:editId="5056D431">
            <wp:extent cx="5494496" cy="5349704"/>
            <wp:effectExtent l="0" t="0" r="0" b="381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4496" cy="5349704"/>
                    </a:xfrm>
                    <a:prstGeom prst="rect">
                      <a:avLst/>
                    </a:prstGeom>
                  </pic:spPr>
                </pic:pic>
              </a:graphicData>
            </a:graphic>
          </wp:inline>
        </w:drawing>
      </w:r>
    </w:p>
    <w:p w:rsidR="00164F05" w:rsidRDefault="00164F05">
      <w:pPr>
        <w:spacing w:after="60" w:line="259" w:lineRule="auto"/>
        <w:rPr>
          <w:lang w:val="fr-FR"/>
        </w:rPr>
      </w:pPr>
    </w:p>
    <w:p w:rsidR="00164F05" w:rsidRDefault="00164F05">
      <w:pPr>
        <w:spacing w:after="60" w:line="259" w:lineRule="auto"/>
        <w:rPr>
          <w:lang w:val="fr-FR"/>
        </w:rPr>
      </w:pPr>
    </w:p>
    <w:p w:rsidR="00164F05" w:rsidRDefault="00164F05">
      <w:pPr>
        <w:spacing w:after="60" w:line="259" w:lineRule="auto"/>
        <w:rPr>
          <w:lang w:val="fr-FR"/>
        </w:rPr>
      </w:pPr>
    </w:p>
    <w:p w:rsidR="00164F05" w:rsidRDefault="00164F05">
      <w:pPr>
        <w:spacing w:after="60" w:line="259" w:lineRule="auto"/>
        <w:rPr>
          <w:lang w:val="fr-FR"/>
        </w:rPr>
      </w:pPr>
    </w:p>
    <w:p w:rsidR="00164F05" w:rsidRPr="00C402B9" w:rsidRDefault="00346E62">
      <w:pPr>
        <w:spacing w:after="60" w:line="259" w:lineRule="auto"/>
        <w:rPr>
          <w:lang w:val="fr-FR"/>
        </w:rPr>
      </w:pPr>
      <w:r w:rsidRPr="00346E62">
        <w:rPr>
          <w:lang w:val="fr-FR"/>
        </w:rPr>
        <w:drawing>
          <wp:inline distT="0" distB="0" distL="0" distR="0" wp14:anchorId="31770357" wp14:editId="0CEB48E1">
            <wp:extent cx="6217920" cy="3616325"/>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17920" cy="3616325"/>
                    </a:xfrm>
                    <a:prstGeom prst="rect">
                      <a:avLst/>
                    </a:prstGeom>
                  </pic:spPr>
                </pic:pic>
              </a:graphicData>
            </a:graphic>
          </wp:inline>
        </w:drawing>
      </w:r>
      <w:bookmarkStart w:id="0" w:name="_GoBack"/>
      <w:bookmarkEnd w:id="0"/>
    </w:p>
    <w:sectPr w:rsidR="00164F05" w:rsidRPr="00C402B9"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463C3C7D"/>
    <w:multiLevelType w:val="hybridMultilevel"/>
    <w:tmpl w:val="9CDA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4F05"/>
    <w:rsid w:val="0029639D"/>
    <w:rsid w:val="00326F90"/>
    <w:rsid w:val="00346E62"/>
    <w:rsid w:val="003C58B5"/>
    <w:rsid w:val="006A712F"/>
    <w:rsid w:val="007C248D"/>
    <w:rsid w:val="008028CF"/>
    <w:rsid w:val="00A353F0"/>
    <w:rsid w:val="00AA1D8D"/>
    <w:rsid w:val="00B47730"/>
    <w:rsid w:val="00B8649D"/>
    <w:rsid w:val="00BB7E0F"/>
    <w:rsid w:val="00C402B9"/>
    <w:rsid w:val="00CB0664"/>
    <w:rsid w:val="00E60503"/>
    <w:rsid w:val="00EE48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8E8F3"/>
  <w14:defaultImageDpi w14:val="300"/>
  <w15:docId w15:val="{097DC2A6-55DF-4CF9-BD63-01844719A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5E59C4A-A563-400F-AC6E-12B43DA69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1</Pages>
  <Words>955</Words>
  <Characters>5444</Characters>
  <Application>Microsoft Office Word</Application>
  <DocSecurity>0</DocSecurity>
  <Lines>45</Lines>
  <Paragraphs>12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msa</cp:lastModifiedBy>
  <cp:revision>5</cp:revision>
  <dcterms:created xsi:type="dcterms:W3CDTF">2013-12-23T23:15:00Z</dcterms:created>
  <dcterms:modified xsi:type="dcterms:W3CDTF">2026-06-18T23:57:00Z</dcterms:modified>
  <cp:category/>
</cp:coreProperties>
</file>